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F1FE" w14:textId="77777777" w:rsidR="00761381" w:rsidRPr="00FB5195" w:rsidRDefault="00000000">
      <w:pPr>
        <w:jc w:val="center"/>
        <w:rPr>
          <w:lang w:val="es-PE"/>
        </w:rPr>
      </w:pPr>
      <w:r w:rsidRPr="00FB5195">
        <w:rPr>
          <w:b/>
          <w:color w:val="B60012"/>
          <w:sz w:val="44"/>
          <w:lang w:val="es-PE"/>
        </w:rPr>
        <w:t>ALERTABOMBERO</w:t>
      </w:r>
    </w:p>
    <w:p w14:paraId="1109923D" w14:textId="77777777" w:rsidR="00761381" w:rsidRPr="00FB5195" w:rsidRDefault="00000000">
      <w:pPr>
        <w:jc w:val="center"/>
        <w:rPr>
          <w:lang w:val="es-PE"/>
        </w:rPr>
      </w:pPr>
      <w:r w:rsidRPr="00FB5195">
        <w:rPr>
          <w:b/>
          <w:sz w:val="32"/>
          <w:lang w:val="es-PE"/>
        </w:rPr>
        <w:t>Documento de funcionalidades y requerimientos</w:t>
      </w:r>
    </w:p>
    <w:p w14:paraId="373BF678" w14:textId="77777777" w:rsidR="00761381" w:rsidRPr="00FB5195" w:rsidRDefault="00000000">
      <w:pPr>
        <w:jc w:val="center"/>
        <w:rPr>
          <w:lang w:val="es-PE"/>
        </w:rPr>
      </w:pPr>
      <w:r w:rsidRPr="00FB5195">
        <w:rPr>
          <w:i/>
          <w:lang w:val="es-PE"/>
        </w:rPr>
        <w:t>Usuarios del sistema: Ciudadano y Bombero</w:t>
      </w:r>
    </w:p>
    <w:p w14:paraId="126B17F0" w14:textId="77777777" w:rsidR="00761381" w:rsidRPr="00FB5195" w:rsidRDefault="00761381">
      <w:pPr>
        <w:rPr>
          <w:lang w:val="es-PE"/>
        </w:rPr>
      </w:pPr>
    </w:p>
    <w:p w14:paraId="31820A76" w14:textId="77777777" w:rsidR="00761381" w:rsidRPr="00FB5195" w:rsidRDefault="00761381">
      <w:pPr>
        <w:rPr>
          <w:lang w:val="es-PE"/>
        </w:rPr>
      </w:pPr>
    </w:p>
    <w:p w14:paraId="64D81427" w14:textId="77777777" w:rsidR="00761381" w:rsidRPr="00FB5195" w:rsidRDefault="00761381">
      <w:pPr>
        <w:rPr>
          <w:lang w:val="es-PE"/>
        </w:rPr>
      </w:pPr>
    </w:p>
    <w:p w14:paraId="5089FA5A" w14:textId="77777777" w:rsidR="00761381" w:rsidRPr="00FB5195" w:rsidRDefault="00761381">
      <w:pPr>
        <w:rPr>
          <w:lang w:val="es-PE"/>
        </w:rPr>
      </w:pPr>
    </w:p>
    <w:p w14:paraId="585634E5" w14:textId="77777777" w:rsidR="00761381" w:rsidRPr="00FB5195" w:rsidRDefault="00761381">
      <w:pPr>
        <w:rPr>
          <w:lang w:val="es-P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761381" w14:paraId="54A1BFE2" w14:textId="77777777">
        <w:trPr>
          <w:cantSplit/>
          <w:tblHeader/>
          <w:jc w:val="center"/>
        </w:trPr>
        <w:tc>
          <w:tcPr>
            <w:tcW w:w="2592" w:type="dxa"/>
            <w:shd w:val="clear" w:color="auto" w:fill="B60012"/>
            <w:vAlign w:val="center"/>
          </w:tcPr>
          <w:p w14:paraId="7E382C19" w14:textId="77777777" w:rsidR="00761381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6768" w:type="dxa"/>
            <w:shd w:val="clear" w:color="auto" w:fill="B60012"/>
            <w:vAlign w:val="center"/>
          </w:tcPr>
          <w:p w14:paraId="4C00C566" w14:textId="77777777" w:rsidR="00761381" w:rsidRDefault="00000000">
            <w:r>
              <w:rPr>
                <w:b/>
                <w:color w:val="FFFFFF"/>
              </w:rPr>
              <w:t>Detalle</w:t>
            </w:r>
          </w:p>
        </w:tc>
      </w:tr>
      <w:tr w:rsidR="00761381" w14:paraId="6351C783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5C4B152B" w14:textId="77777777" w:rsidR="00761381" w:rsidRDefault="00000000">
            <w:r>
              <w:t>Curso</w:t>
            </w:r>
          </w:p>
        </w:tc>
        <w:tc>
          <w:tcPr>
            <w:tcW w:w="6768" w:type="dxa"/>
            <w:vAlign w:val="center"/>
          </w:tcPr>
          <w:p w14:paraId="47780B2E" w14:textId="77777777" w:rsidR="00761381" w:rsidRDefault="00000000">
            <w:r>
              <w:t>Interacción Hombre Máquina</w:t>
            </w:r>
          </w:p>
        </w:tc>
      </w:tr>
      <w:tr w:rsidR="00761381" w14:paraId="30B8C253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535FEAB1" w14:textId="77777777" w:rsidR="00761381" w:rsidRDefault="00000000">
            <w:r>
              <w:t>Proyecto</w:t>
            </w:r>
          </w:p>
        </w:tc>
        <w:tc>
          <w:tcPr>
            <w:tcW w:w="6768" w:type="dxa"/>
            <w:vAlign w:val="center"/>
          </w:tcPr>
          <w:p w14:paraId="21BB7D0B" w14:textId="77777777" w:rsidR="00761381" w:rsidRDefault="00000000">
            <w:r>
              <w:t>AlertaBombero</w:t>
            </w:r>
          </w:p>
        </w:tc>
      </w:tr>
      <w:tr w:rsidR="00761381" w:rsidRPr="00FB5195" w14:paraId="10D9EF90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3B03ADE3" w14:textId="77777777" w:rsidR="00761381" w:rsidRDefault="00000000">
            <w:r>
              <w:t>Tipo de documento</w:t>
            </w:r>
          </w:p>
        </w:tc>
        <w:tc>
          <w:tcPr>
            <w:tcW w:w="6768" w:type="dxa"/>
            <w:vAlign w:val="center"/>
          </w:tcPr>
          <w:p w14:paraId="1732BF19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lang w:val="es-PE"/>
              </w:rPr>
              <w:t>Especificación funcional y requerimientos de desarrollo</w:t>
            </w:r>
          </w:p>
        </w:tc>
      </w:tr>
      <w:tr w:rsidR="00761381" w14:paraId="0A93D5C2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13C813BF" w14:textId="77777777" w:rsidR="00761381" w:rsidRDefault="00000000">
            <w:proofErr w:type="spellStart"/>
            <w:r>
              <w:t>Versión</w:t>
            </w:r>
            <w:proofErr w:type="spellEnd"/>
          </w:p>
        </w:tc>
        <w:tc>
          <w:tcPr>
            <w:tcW w:w="6768" w:type="dxa"/>
            <w:vAlign w:val="center"/>
          </w:tcPr>
          <w:p w14:paraId="7DAA5535" w14:textId="77777777" w:rsidR="00761381" w:rsidRDefault="00000000">
            <w:r>
              <w:t>1.0</w:t>
            </w:r>
          </w:p>
        </w:tc>
      </w:tr>
      <w:tr w:rsidR="00761381" w14:paraId="794EF2B2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647C1E8F" w14:textId="77777777" w:rsidR="00761381" w:rsidRDefault="00000000">
            <w:r>
              <w:t>Fecha</w:t>
            </w:r>
          </w:p>
        </w:tc>
        <w:tc>
          <w:tcPr>
            <w:tcW w:w="6768" w:type="dxa"/>
            <w:vAlign w:val="center"/>
          </w:tcPr>
          <w:p w14:paraId="08AD3ECD" w14:textId="77777777" w:rsidR="00761381" w:rsidRDefault="00000000">
            <w:r>
              <w:t>Julio de 2026</w:t>
            </w:r>
          </w:p>
        </w:tc>
      </w:tr>
    </w:tbl>
    <w:p w14:paraId="64C187A7" w14:textId="77777777" w:rsidR="00761381" w:rsidRDefault="00761381"/>
    <w:p w14:paraId="6F7E0E92" w14:textId="77777777" w:rsidR="00761381" w:rsidRDefault="00761381"/>
    <w:p w14:paraId="5201EF60" w14:textId="77777777" w:rsidR="00761381" w:rsidRPr="00FB5195" w:rsidRDefault="00000000">
      <w:pPr>
        <w:jc w:val="center"/>
        <w:rPr>
          <w:lang w:val="es-PE"/>
        </w:rPr>
      </w:pPr>
      <w:r w:rsidRPr="00FB5195">
        <w:rPr>
          <w:i/>
          <w:lang w:val="es-PE"/>
        </w:rPr>
        <w:t>Documento elaborado a partir de los Avances 1, 2 y 3 del proyecto AlertaBombero.</w:t>
      </w:r>
    </w:p>
    <w:p w14:paraId="2F4904ED" w14:textId="77777777" w:rsidR="00761381" w:rsidRPr="00FB5195" w:rsidRDefault="00000000">
      <w:pPr>
        <w:rPr>
          <w:lang w:val="es-PE"/>
        </w:rPr>
      </w:pPr>
      <w:r w:rsidRPr="00FB5195">
        <w:rPr>
          <w:lang w:val="es-PE"/>
        </w:rPr>
        <w:br w:type="page"/>
      </w:r>
    </w:p>
    <w:p w14:paraId="1F4EC3C7" w14:textId="77777777" w:rsidR="00761381" w:rsidRDefault="00000000">
      <w:pPr>
        <w:pStyle w:val="Ttulo1"/>
      </w:pPr>
      <w:proofErr w:type="spellStart"/>
      <w:r>
        <w:lastRenderedPageBreak/>
        <w:t>Índice</w:t>
      </w:r>
      <w:proofErr w:type="spellEnd"/>
    </w:p>
    <w:p w14:paraId="2BB96E4E" w14:textId="77777777" w:rsidR="00761381" w:rsidRDefault="00000000">
      <w:pPr>
        <w:pStyle w:val="Listaconvietas"/>
      </w:pPr>
      <w:r>
        <w:t>1. Introducción</w:t>
      </w:r>
    </w:p>
    <w:p w14:paraId="03C964FB" w14:textId="77777777" w:rsidR="00761381" w:rsidRDefault="00000000">
      <w:pPr>
        <w:pStyle w:val="Listaconvietas"/>
      </w:pPr>
      <w:r>
        <w:t>2. Alcance general del sistema</w:t>
      </w:r>
    </w:p>
    <w:p w14:paraId="60339EF7" w14:textId="77777777" w:rsidR="00761381" w:rsidRDefault="00000000">
      <w:pPr>
        <w:pStyle w:val="Listaconvietas"/>
      </w:pPr>
      <w:r>
        <w:t>3. Usuarios y roles del sistema</w:t>
      </w:r>
    </w:p>
    <w:p w14:paraId="376642E5" w14:textId="77777777" w:rsidR="00761381" w:rsidRDefault="00000000">
      <w:pPr>
        <w:pStyle w:val="Listaconvietas"/>
      </w:pPr>
      <w:r>
        <w:t>4. Módulos funcionales</w:t>
      </w:r>
    </w:p>
    <w:p w14:paraId="69212ADF" w14:textId="77777777" w:rsidR="00761381" w:rsidRDefault="00000000">
      <w:pPr>
        <w:pStyle w:val="Listaconvietas"/>
      </w:pPr>
      <w:r>
        <w:t>5. Flujo del usuario ciudadano</w:t>
      </w:r>
    </w:p>
    <w:p w14:paraId="3876AB7E" w14:textId="77777777" w:rsidR="00761381" w:rsidRDefault="00000000">
      <w:pPr>
        <w:pStyle w:val="Listaconvietas"/>
      </w:pPr>
      <w:r>
        <w:t>6. Flujo del usuario bombero</w:t>
      </w:r>
    </w:p>
    <w:p w14:paraId="3B9DCBA1" w14:textId="77777777" w:rsidR="00761381" w:rsidRDefault="00000000">
      <w:pPr>
        <w:pStyle w:val="Listaconvietas"/>
      </w:pPr>
      <w:r>
        <w:t>7. Funcionalidades por tipo de usuario</w:t>
      </w:r>
    </w:p>
    <w:p w14:paraId="2F99A493" w14:textId="77777777" w:rsidR="00761381" w:rsidRDefault="00000000">
      <w:pPr>
        <w:pStyle w:val="Listaconvietas"/>
      </w:pPr>
      <w:r>
        <w:t>8. Requerimientos funcionales</w:t>
      </w:r>
    </w:p>
    <w:p w14:paraId="344B6103" w14:textId="77777777" w:rsidR="00761381" w:rsidRDefault="00000000">
      <w:pPr>
        <w:pStyle w:val="Listaconvietas"/>
      </w:pPr>
      <w:r>
        <w:t>9. Requerimientos no funcionales</w:t>
      </w:r>
    </w:p>
    <w:p w14:paraId="4AD5801D" w14:textId="77777777" w:rsidR="00761381" w:rsidRDefault="00000000">
      <w:pPr>
        <w:pStyle w:val="Listaconvietas"/>
      </w:pPr>
      <w:r>
        <w:t>10. Reglas de negocio</w:t>
      </w:r>
    </w:p>
    <w:p w14:paraId="7BA0B212" w14:textId="77777777" w:rsidR="00761381" w:rsidRDefault="00000000">
      <w:pPr>
        <w:pStyle w:val="Listaconvietas"/>
      </w:pPr>
      <w:r>
        <w:t>11. Modelo de datos propuesto</w:t>
      </w:r>
    </w:p>
    <w:p w14:paraId="5EDC5F10" w14:textId="77777777" w:rsidR="00761381" w:rsidRDefault="00000000">
      <w:pPr>
        <w:pStyle w:val="Listaconvietas"/>
      </w:pPr>
      <w:r>
        <w:t>12. Pantallas necesarias</w:t>
      </w:r>
    </w:p>
    <w:p w14:paraId="4737D2D6" w14:textId="77777777" w:rsidR="00761381" w:rsidRDefault="00000000">
      <w:pPr>
        <w:pStyle w:val="Listaconvietas"/>
      </w:pPr>
      <w:r>
        <w:t>13. Estados del reporte</w:t>
      </w:r>
    </w:p>
    <w:p w14:paraId="43A03668" w14:textId="77777777" w:rsidR="00761381" w:rsidRDefault="00000000">
      <w:pPr>
        <w:pStyle w:val="Listaconvietas"/>
      </w:pPr>
      <w:r>
        <w:t>14. Casos de uso principales</w:t>
      </w:r>
    </w:p>
    <w:p w14:paraId="74540560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15. Historias de usuario y criterios de aceptación</w:t>
      </w:r>
    </w:p>
    <w:p w14:paraId="565F2CA9" w14:textId="77777777" w:rsidR="00761381" w:rsidRDefault="00000000">
      <w:pPr>
        <w:pStyle w:val="Listaconvietas"/>
      </w:pPr>
      <w:r>
        <w:t>16. Priorización del MVP</w:t>
      </w:r>
    </w:p>
    <w:p w14:paraId="1C4121BE" w14:textId="77777777" w:rsidR="00761381" w:rsidRDefault="00000000">
      <w:pPr>
        <w:pStyle w:val="Listaconvietas"/>
      </w:pPr>
      <w:r>
        <w:t>17. Consideraciones de accesibilidad</w:t>
      </w:r>
    </w:p>
    <w:p w14:paraId="09B84168" w14:textId="77777777" w:rsidR="00761381" w:rsidRDefault="00000000">
      <w:pPr>
        <w:pStyle w:val="Listaconvietas"/>
      </w:pPr>
      <w:r>
        <w:t>18. Consideraciones de seguridad</w:t>
      </w:r>
    </w:p>
    <w:p w14:paraId="7CB1DBEA" w14:textId="77777777" w:rsidR="00761381" w:rsidRDefault="00000000">
      <w:pPr>
        <w:pStyle w:val="Listaconvietas"/>
      </w:pPr>
      <w:r>
        <w:t>19. Arquitectura técnica recomendada</w:t>
      </w:r>
    </w:p>
    <w:p w14:paraId="4E4E957F" w14:textId="77777777" w:rsidR="00761381" w:rsidRDefault="00000000">
      <w:pPr>
        <w:pStyle w:val="Listaconvietas"/>
      </w:pPr>
      <w:r>
        <w:t>20. Conclusión</w:t>
      </w:r>
    </w:p>
    <w:p w14:paraId="37C9FBC9" w14:textId="77777777" w:rsidR="00761381" w:rsidRDefault="00000000">
      <w:r>
        <w:br w:type="page"/>
      </w:r>
    </w:p>
    <w:p w14:paraId="5ACD0EE8" w14:textId="77777777" w:rsidR="00761381" w:rsidRDefault="00000000">
      <w:pPr>
        <w:pStyle w:val="Ttulo1"/>
      </w:pPr>
      <w:r>
        <w:lastRenderedPageBreak/>
        <w:t>1. Introducción</w:t>
      </w:r>
    </w:p>
    <w:p w14:paraId="07C1BFAA" w14:textId="77777777" w:rsidR="00761381" w:rsidRPr="00FB5195" w:rsidRDefault="00000000">
      <w:pPr>
        <w:rPr>
          <w:lang w:val="es-PE"/>
        </w:rPr>
      </w:pPr>
      <w:r w:rsidRPr="00FB5195">
        <w:rPr>
          <w:lang w:val="es-PE"/>
        </w:rPr>
        <w:t>AlertaBombero es una propuesta de aplicación orientada a facilitar el reporte rápido, estructurado y comprensible de emergencias dirigidas a bomberos. El sistema busca reemplazar o complementar el reporte tradicional por llamada telefónica, permitiendo enviar información clave como ubicación, tipo de emergencia, descripción y evidencia multimedia.</w:t>
      </w:r>
    </w:p>
    <w:p w14:paraId="2EE28705" w14:textId="77777777" w:rsidR="00761381" w:rsidRPr="00FB5195" w:rsidRDefault="00000000">
      <w:pPr>
        <w:rPr>
          <w:lang w:val="es-PE"/>
        </w:rPr>
      </w:pPr>
      <w:r w:rsidRPr="00FB5195">
        <w:rPr>
          <w:lang w:val="es-PE"/>
        </w:rPr>
        <w:t>Este documento consolida las funcionalidades y requerimientos necesarios para desarrollar la aplicación considerando dos tipos de usuario: Ciudadano y Bombero. El ciudadano reporta la emergencia; el bombero recibe, valida, gestiona y actualiza el estado del reporte.</w:t>
      </w:r>
    </w:p>
    <w:p w14:paraId="43628F60" w14:textId="77777777" w:rsidR="00761381" w:rsidRPr="00FB5195" w:rsidRDefault="00000000">
      <w:pPr>
        <w:rPr>
          <w:lang w:val="es-PE"/>
        </w:rPr>
      </w:pPr>
      <w:r w:rsidRPr="00FB5195">
        <w:rPr>
          <w:b/>
          <w:lang w:val="es-PE"/>
        </w:rPr>
        <w:t xml:space="preserve">Nota: </w:t>
      </w:r>
      <w:r w:rsidRPr="00FB5195">
        <w:rPr>
          <w:lang w:val="es-PE"/>
        </w:rPr>
        <w:t>Las funcionalidades del rol Bombero se plantean como requerimientos necesarios para completar el ciclo operativo del sistema, debido a que los documentos base se enfocan principalmente en el flujo del ciudadano.</w:t>
      </w:r>
    </w:p>
    <w:p w14:paraId="3723376F" w14:textId="77777777" w:rsidR="00761381" w:rsidRDefault="00000000">
      <w:pPr>
        <w:pStyle w:val="Ttulo1"/>
      </w:pPr>
      <w:r>
        <w:t>2. Alcance general del sistema</w:t>
      </w:r>
    </w:p>
    <w:p w14:paraId="5D1263D5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Permitir que un ciudadano reporte una emergencia en pocos pasos desde un dispositivo móvil.</w:t>
      </w:r>
    </w:p>
    <w:p w14:paraId="258CB94C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Enviar la ubicación del incidente de forma automática, con opción de ajuste manual cuando sea necesario.</w:t>
      </w:r>
    </w:p>
    <w:p w14:paraId="22AD6710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Registrar el tipo de emergencia, descripción opcional y evidencia multimedia.</w:t>
      </w:r>
    </w:p>
    <w:p w14:paraId="71578B1B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Permitir que el bombero visualice reportes entrantes, confirme recepción y actualice el estado operativo.</w:t>
      </w:r>
    </w:p>
    <w:p w14:paraId="468070C9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Mostrar al ciudadano retroalimentación clara sobre el envío y seguimiento del reporte.</w:t>
      </w:r>
    </w:p>
    <w:p w14:paraId="4873B11A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 xml:space="preserve">Incorporar accesibilidad, mensajes de error y diseño </w:t>
      </w:r>
      <w:proofErr w:type="spellStart"/>
      <w:r w:rsidRPr="00FB5195">
        <w:rPr>
          <w:lang w:val="es-PE"/>
        </w:rPr>
        <w:t>mobile-first</w:t>
      </w:r>
      <w:proofErr w:type="spellEnd"/>
      <w:r w:rsidRPr="00FB5195">
        <w:rPr>
          <w:lang w:val="es-PE"/>
        </w:rPr>
        <w:t>.</w:t>
      </w:r>
    </w:p>
    <w:p w14:paraId="195E035F" w14:textId="77777777" w:rsidR="00761381" w:rsidRDefault="00000000">
      <w:pPr>
        <w:pStyle w:val="Ttulo2"/>
      </w:pPr>
      <w:r>
        <w:t>2.1. Alcance incluido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761381" w14:paraId="524E38E5" w14:textId="77777777">
        <w:trPr>
          <w:cantSplit/>
          <w:tblHeader/>
          <w:jc w:val="center"/>
        </w:trPr>
        <w:tc>
          <w:tcPr>
            <w:tcW w:w="2448" w:type="dxa"/>
            <w:shd w:val="clear" w:color="auto" w:fill="B60012"/>
            <w:vAlign w:val="center"/>
          </w:tcPr>
          <w:p w14:paraId="46B40D95" w14:textId="77777777" w:rsidR="00761381" w:rsidRDefault="00000000"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7632" w:type="dxa"/>
            <w:shd w:val="clear" w:color="auto" w:fill="B60012"/>
            <w:vAlign w:val="center"/>
          </w:tcPr>
          <w:p w14:paraId="0479DE35" w14:textId="77777777" w:rsidR="00761381" w:rsidRDefault="00000000">
            <w:r>
              <w:rPr>
                <w:b/>
                <w:color w:val="FFFFFF"/>
                <w:sz w:val="17"/>
              </w:rPr>
              <w:t>Incluido</w:t>
            </w:r>
          </w:p>
        </w:tc>
      </w:tr>
      <w:tr w:rsidR="00761381" w:rsidRPr="00FB5195" w14:paraId="674538FE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1DE99863" w14:textId="77777777" w:rsidR="00761381" w:rsidRDefault="00000000">
            <w:r>
              <w:rPr>
                <w:sz w:val="17"/>
              </w:rPr>
              <w:t>Autenticación</w:t>
            </w:r>
          </w:p>
        </w:tc>
        <w:tc>
          <w:tcPr>
            <w:tcW w:w="7632" w:type="dxa"/>
            <w:vAlign w:val="center"/>
          </w:tcPr>
          <w:p w14:paraId="2587D6B9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Ingreso con teléfono y verificación OTP de prueba o real.</w:t>
            </w:r>
          </w:p>
        </w:tc>
      </w:tr>
      <w:tr w:rsidR="00761381" w:rsidRPr="00FB5195" w14:paraId="3C0C9FBF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65A8548B" w14:textId="77777777" w:rsidR="00761381" w:rsidRDefault="00000000">
            <w:proofErr w:type="spellStart"/>
            <w:r>
              <w:rPr>
                <w:sz w:val="17"/>
              </w:rPr>
              <w:t>Perfil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ciudadano</w:t>
            </w:r>
            <w:proofErr w:type="spellEnd"/>
          </w:p>
        </w:tc>
        <w:tc>
          <w:tcPr>
            <w:tcW w:w="7632" w:type="dxa"/>
            <w:vAlign w:val="center"/>
          </w:tcPr>
          <w:p w14:paraId="05C04466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Registro básico de nombre, apellido, DNI y teléfono.</w:t>
            </w:r>
          </w:p>
        </w:tc>
      </w:tr>
      <w:tr w:rsidR="00761381" w:rsidRPr="00FB5195" w14:paraId="69A8C0D6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B59400C" w14:textId="77777777" w:rsidR="00761381" w:rsidRDefault="00000000">
            <w:proofErr w:type="spellStart"/>
            <w:r>
              <w:rPr>
                <w:sz w:val="17"/>
              </w:rPr>
              <w:t>Reporte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emergencia</w:t>
            </w:r>
            <w:proofErr w:type="spellEnd"/>
          </w:p>
        </w:tc>
        <w:tc>
          <w:tcPr>
            <w:tcW w:w="7632" w:type="dxa"/>
            <w:vAlign w:val="center"/>
          </w:tcPr>
          <w:p w14:paraId="39FAE826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Ubicación, tipo de emergencia, descripción y evidencia.</w:t>
            </w:r>
          </w:p>
        </w:tc>
      </w:tr>
      <w:tr w:rsidR="00761381" w:rsidRPr="00FB5195" w14:paraId="3CFEA2EE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9FAB314" w14:textId="77777777" w:rsidR="00761381" w:rsidRDefault="00000000">
            <w:proofErr w:type="spellStart"/>
            <w:r>
              <w:rPr>
                <w:sz w:val="17"/>
              </w:rPr>
              <w:t>Gestión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emergencia</w:t>
            </w:r>
            <w:proofErr w:type="spellEnd"/>
          </w:p>
        </w:tc>
        <w:tc>
          <w:tcPr>
            <w:tcW w:w="7632" w:type="dxa"/>
            <w:vAlign w:val="center"/>
          </w:tcPr>
          <w:p w14:paraId="71B4B7DE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Recepción, validación, asignación y actualización por bombero.</w:t>
            </w:r>
          </w:p>
        </w:tc>
      </w:tr>
      <w:tr w:rsidR="00761381" w:rsidRPr="00FB5195" w14:paraId="5AECC67B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FBD51DD" w14:textId="77777777" w:rsidR="00761381" w:rsidRDefault="00000000">
            <w:proofErr w:type="spellStart"/>
            <w:r>
              <w:rPr>
                <w:sz w:val="17"/>
              </w:rPr>
              <w:t>Seguimiento</w:t>
            </w:r>
            <w:proofErr w:type="spellEnd"/>
          </w:p>
        </w:tc>
        <w:tc>
          <w:tcPr>
            <w:tcW w:w="7632" w:type="dxa"/>
            <w:vAlign w:val="center"/>
          </w:tcPr>
          <w:p w14:paraId="6CFA571C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Mapa, estado del reporte y mensajes de avance.</w:t>
            </w:r>
          </w:p>
        </w:tc>
      </w:tr>
      <w:tr w:rsidR="00761381" w:rsidRPr="00FB5195" w14:paraId="2239D5B7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8873985" w14:textId="77777777" w:rsidR="00761381" w:rsidRDefault="00000000">
            <w:proofErr w:type="spellStart"/>
            <w:r>
              <w:rPr>
                <w:sz w:val="17"/>
              </w:rPr>
              <w:t>Accesibilidad</w:t>
            </w:r>
            <w:proofErr w:type="spellEnd"/>
          </w:p>
        </w:tc>
        <w:tc>
          <w:tcPr>
            <w:tcW w:w="7632" w:type="dxa"/>
            <w:vAlign w:val="center"/>
          </w:tcPr>
          <w:p w14:paraId="06B67F2F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Contraste, foco visible, etiquetas, lectura clara y objetivos táctiles grandes.</w:t>
            </w:r>
          </w:p>
        </w:tc>
      </w:tr>
    </w:tbl>
    <w:p w14:paraId="1FC88455" w14:textId="77777777" w:rsidR="00761381" w:rsidRPr="00FB5195" w:rsidRDefault="00761381">
      <w:pPr>
        <w:rPr>
          <w:lang w:val="es-PE"/>
        </w:rPr>
      </w:pPr>
    </w:p>
    <w:p w14:paraId="0D1D7733" w14:textId="77777777" w:rsidR="00761381" w:rsidRDefault="00000000">
      <w:pPr>
        <w:pStyle w:val="Ttulo1"/>
      </w:pPr>
      <w:r>
        <w:t>3. Usuarios y roles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5040"/>
        <w:gridCol w:w="3168"/>
      </w:tblGrid>
      <w:tr w:rsidR="00761381" w14:paraId="57683AF8" w14:textId="77777777">
        <w:trPr>
          <w:cantSplit/>
          <w:tblHeader/>
          <w:jc w:val="center"/>
        </w:trPr>
        <w:tc>
          <w:tcPr>
            <w:tcW w:w="2016" w:type="dxa"/>
            <w:shd w:val="clear" w:color="auto" w:fill="B60012"/>
            <w:vAlign w:val="center"/>
          </w:tcPr>
          <w:p w14:paraId="3E72A1EA" w14:textId="77777777" w:rsidR="00761381" w:rsidRDefault="00000000"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5040" w:type="dxa"/>
            <w:shd w:val="clear" w:color="auto" w:fill="B60012"/>
            <w:vAlign w:val="center"/>
          </w:tcPr>
          <w:p w14:paraId="4EBA654C" w14:textId="77777777" w:rsidR="00761381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168" w:type="dxa"/>
            <w:shd w:val="clear" w:color="auto" w:fill="B60012"/>
            <w:vAlign w:val="center"/>
          </w:tcPr>
          <w:p w14:paraId="5FCD05E6" w14:textId="77777777" w:rsidR="00761381" w:rsidRDefault="00000000">
            <w:r>
              <w:rPr>
                <w:b/>
                <w:color w:val="FFFFFF"/>
                <w:sz w:val="17"/>
              </w:rPr>
              <w:t>Objetivo principal</w:t>
            </w:r>
          </w:p>
        </w:tc>
      </w:tr>
      <w:tr w:rsidR="00761381" w:rsidRPr="00FB5195" w14:paraId="5762F72F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54AB23F2" w14:textId="77777777" w:rsidR="00761381" w:rsidRDefault="00000000">
            <w:r>
              <w:rPr>
                <w:sz w:val="17"/>
              </w:rPr>
              <w:t>Ciudadano</w:t>
            </w:r>
          </w:p>
        </w:tc>
        <w:tc>
          <w:tcPr>
            <w:tcW w:w="5040" w:type="dxa"/>
            <w:vAlign w:val="center"/>
          </w:tcPr>
          <w:p w14:paraId="448ECB5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Persona que presencia o sufre una emergencia y necesita reportarla a los bomberos desde el celular.</w:t>
            </w:r>
          </w:p>
        </w:tc>
        <w:tc>
          <w:tcPr>
            <w:tcW w:w="3168" w:type="dxa"/>
            <w:vAlign w:val="center"/>
          </w:tcPr>
          <w:p w14:paraId="351A9215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Reportar una emergencia de manera rápida, clara y segura.</w:t>
            </w:r>
          </w:p>
        </w:tc>
      </w:tr>
      <w:tr w:rsidR="00761381" w:rsidRPr="00FB5195" w14:paraId="2AB10BA2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AB1B1D3" w14:textId="77777777" w:rsidR="00761381" w:rsidRDefault="00000000">
            <w:proofErr w:type="spellStart"/>
            <w:r>
              <w:rPr>
                <w:sz w:val="17"/>
              </w:rPr>
              <w:t>Bombero</w:t>
            </w:r>
            <w:proofErr w:type="spellEnd"/>
          </w:p>
        </w:tc>
        <w:tc>
          <w:tcPr>
            <w:tcW w:w="5040" w:type="dxa"/>
            <w:vAlign w:val="center"/>
          </w:tcPr>
          <w:p w14:paraId="5DFFA6C5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Personal de bomberos que recibe, revisa, valida y atiende los reportes generados por ciudadanos.</w:t>
            </w:r>
          </w:p>
        </w:tc>
        <w:tc>
          <w:tcPr>
            <w:tcW w:w="3168" w:type="dxa"/>
            <w:vAlign w:val="center"/>
          </w:tcPr>
          <w:p w14:paraId="33ADB97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Gestionar reportes, identificar ubicación, priorizar atención y actualizar estados.</w:t>
            </w:r>
          </w:p>
        </w:tc>
      </w:tr>
    </w:tbl>
    <w:p w14:paraId="651813ED" w14:textId="77777777" w:rsidR="00761381" w:rsidRPr="00FB5195" w:rsidRDefault="00761381">
      <w:pPr>
        <w:rPr>
          <w:lang w:val="es-PE"/>
        </w:rPr>
      </w:pPr>
    </w:p>
    <w:p w14:paraId="67C14F46" w14:textId="77777777" w:rsidR="00761381" w:rsidRDefault="00000000">
      <w:pPr>
        <w:pStyle w:val="Ttulo2"/>
      </w:pPr>
      <w:r>
        <w:t>3.1. Perfil del ciudadano</w:t>
      </w:r>
    </w:p>
    <w:p w14:paraId="7E0B2B02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Puede tener experiencia digital baja o media.</w:t>
      </w:r>
    </w:p>
    <w:p w14:paraId="0D7DF23A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Puede usar Android de gama baja o media.</w:t>
      </w:r>
    </w:p>
    <w:p w14:paraId="33C25058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Puede encontrarse bajo estrés, ruido, prisa o conectividad limitada.</w:t>
      </w:r>
    </w:p>
    <w:p w14:paraId="40911F6D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Necesita botones grandes, lenguaje claro, pocos pasos y confirmación visible.</w:t>
      </w:r>
    </w:p>
    <w:p w14:paraId="1A6F822D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Puede requerir accesibilidad visual, mayor contraste y textos fáciles de leer.</w:t>
      </w:r>
    </w:p>
    <w:p w14:paraId="42E1A933" w14:textId="77777777" w:rsidR="00761381" w:rsidRDefault="00000000">
      <w:pPr>
        <w:pStyle w:val="Ttulo2"/>
      </w:pPr>
      <w:r>
        <w:t>3.2. Perfil del bombero</w:t>
      </w:r>
    </w:p>
    <w:p w14:paraId="6624F3D9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Necesita revisar reportes de forma rápida y priorizada.</w:t>
      </w:r>
    </w:p>
    <w:p w14:paraId="32ABC25F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Debe visualizar ubicación, evidencia, descripción y tipo de emergencia.</w:t>
      </w:r>
    </w:p>
    <w:p w14:paraId="024C77A1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Debe confirmar recepción, cambiar estado y registrar acciones realizadas.</w:t>
      </w:r>
    </w:p>
    <w:p w14:paraId="4A96090B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lastRenderedPageBreak/>
        <w:t>Debe comunicarse con el ciudadano si requiere aclaración.</w:t>
      </w:r>
    </w:p>
    <w:p w14:paraId="78E5D59E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Debe acceder a una interfaz clara, con filtros y alertas visibles.</w:t>
      </w:r>
    </w:p>
    <w:p w14:paraId="24411173" w14:textId="77777777" w:rsidR="00761381" w:rsidRDefault="00000000">
      <w:pPr>
        <w:pStyle w:val="Ttulo1"/>
      </w:pPr>
      <w:r>
        <w:t>4. Módulos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6"/>
        <w:gridCol w:w="2292"/>
        <w:gridCol w:w="2004"/>
        <w:gridCol w:w="4994"/>
      </w:tblGrid>
      <w:tr w:rsidR="00761381" w14:paraId="00CA5765" w14:textId="77777777">
        <w:trPr>
          <w:cantSplit/>
          <w:tblHeader/>
          <w:jc w:val="center"/>
        </w:trPr>
        <w:tc>
          <w:tcPr>
            <w:tcW w:w="1008" w:type="dxa"/>
            <w:shd w:val="clear" w:color="auto" w:fill="B60012"/>
            <w:vAlign w:val="center"/>
          </w:tcPr>
          <w:p w14:paraId="6F4736C6" w14:textId="77777777" w:rsidR="00761381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304" w:type="dxa"/>
            <w:shd w:val="clear" w:color="auto" w:fill="B60012"/>
            <w:vAlign w:val="center"/>
          </w:tcPr>
          <w:p w14:paraId="1A0D4D82" w14:textId="77777777" w:rsidR="00761381" w:rsidRDefault="00000000"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w="2016" w:type="dxa"/>
            <w:shd w:val="clear" w:color="auto" w:fill="B60012"/>
            <w:vAlign w:val="center"/>
          </w:tcPr>
          <w:p w14:paraId="0B632635" w14:textId="77777777" w:rsidR="00761381" w:rsidRDefault="00000000">
            <w:r>
              <w:rPr>
                <w:b/>
                <w:color w:val="FFFFFF"/>
                <w:sz w:val="17"/>
              </w:rPr>
              <w:t>Usuario</w:t>
            </w:r>
          </w:p>
        </w:tc>
        <w:tc>
          <w:tcPr>
            <w:tcW w:w="5040" w:type="dxa"/>
            <w:shd w:val="clear" w:color="auto" w:fill="B60012"/>
            <w:vAlign w:val="center"/>
          </w:tcPr>
          <w:p w14:paraId="75BD78A5" w14:textId="77777777" w:rsidR="00761381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761381" w:rsidRPr="00FB5195" w14:paraId="1018E31D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6D875E22" w14:textId="77777777" w:rsidR="00761381" w:rsidRDefault="00000000">
            <w:r>
              <w:rPr>
                <w:sz w:val="17"/>
              </w:rPr>
              <w:t>M01</w:t>
            </w:r>
          </w:p>
        </w:tc>
        <w:tc>
          <w:tcPr>
            <w:tcW w:w="2304" w:type="dxa"/>
            <w:vAlign w:val="center"/>
          </w:tcPr>
          <w:p w14:paraId="7D333124" w14:textId="77777777" w:rsidR="00761381" w:rsidRDefault="00000000">
            <w:r>
              <w:rPr>
                <w:sz w:val="17"/>
              </w:rPr>
              <w:t>Autenticación</w:t>
            </w:r>
          </w:p>
        </w:tc>
        <w:tc>
          <w:tcPr>
            <w:tcW w:w="2016" w:type="dxa"/>
            <w:vAlign w:val="center"/>
          </w:tcPr>
          <w:p w14:paraId="2FF121F3" w14:textId="77777777" w:rsidR="00761381" w:rsidRDefault="00000000">
            <w:r>
              <w:rPr>
                <w:sz w:val="17"/>
              </w:rPr>
              <w:t>Ciudadano / Bombero</w:t>
            </w:r>
          </w:p>
        </w:tc>
        <w:tc>
          <w:tcPr>
            <w:tcW w:w="5040" w:type="dxa"/>
            <w:vAlign w:val="center"/>
          </w:tcPr>
          <w:p w14:paraId="50B0221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Login por teléfono, OTP y control de sesión.</w:t>
            </w:r>
          </w:p>
        </w:tc>
      </w:tr>
      <w:tr w:rsidR="00761381" w:rsidRPr="00FB5195" w14:paraId="72F9043A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25CD94B2" w14:textId="77777777" w:rsidR="00761381" w:rsidRDefault="00000000">
            <w:r>
              <w:rPr>
                <w:sz w:val="17"/>
              </w:rPr>
              <w:t>M02</w:t>
            </w:r>
          </w:p>
        </w:tc>
        <w:tc>
          <w:tcPr>
            <w:tcW w:w="2304" w:type="dxa"/>
            <w:vAlign w:val="center"/>
          </w:tcPr>
          <w:p w14:paraId="5ACE3D3D" w14:textId="77777777" w:rsidR="00761381" w:rsidRDefault="00000000">
            <w:r>
              <w:rPr>
                <w:sz w:val="17"/>
              </w:rPr>
              <w:t>Perfil de usuario</w:t>
            </w:r>
          </w:p>
        </w:tc>
        <w:tc>
          <w:tcPr>
            <w:tcW w:w="2016" w:type="dxa"/>
            <w:vAlign w:val="center"/>
          </w:tcPr>
          <w:p w14:paraId="35103F6D" w14:textId="77777777" w:rsidR="00761381" w:rsidRDefault="00000000">
            <w:r>
              <w:rPr>
                <w:sz w:val="17"/>
              </w:rPr>
              <w:t>Ciudadano / Bombero</w:t>
            </w:r>
          </w:p>
        </w:tc>
        <w:tc>
          <w:tcPr>
            <w:tcW w:w="5040" w:type="dxa"/>
            <w:vAlign w:val="center"/>
          </w:tcPr>
          <w:p w14:paraId="4B5E1283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Datos personales, teléfono, DNI y rol.</w:t>
            </w:r>
          </w:p>
        </w:tc>
      </w:tr>
      <w:tr w:rsidR="00761381" w:rsidRPr="00FB5195" w14:paraId="4CDB35BE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562420B3" w14:textId="77777777" w:rsidR="00761381" w:rsidRDefault="00000000">
            <w:r>
              <w:rPr>
                <w:sz w:val="17"/>
              </w:rPr>
              <w:t>M03</w:t>
            </w:r>
          </w:p>
        </w:tc>
        <w:tc>
          <w:tcPr>
            <w:tcW w:w="2304" w:type="dxa"/>
            <w:vAlign w:val="center"/>
          </w:tcPr>
          <w:p w14:paraId="43076824" w14:textId="77777777" w:rsidR="00761381" w:rsidRDefault="00000000">
            <w:r>
              <w:rPr>
                <w:sz w:val="17"/>
              </w:rPr>
              <w:t>Inicio ciudadano</w:t>
            </w:r>
          </w:p>
        </w:tc>
        <w:tc>
          <w:tcPr>
            <w:tcW w:w="2016" w:type="dxa"/>
            <w:vAlign w:val="center"/>
          </w:tcPr>
          <w:p w14:paraId="0E330340" w14:textId="77777777" w:rsidR="00761381" w:rsidRDefault="00000000">
            <w:r>
              <w:rPr>
                <w:sz w:val="17"/>
              </w:rPr>
              <w:t>Ciudadano</w:t>
            </w:r>
          </w:p>
        </w:tc>
        <w:tc>
          <w:tcPr>
            <w:tcW w:w="5040" w:type="dxa"/>
            <w:vAlign w:val="center"/>
          </w:tcPr>
          <w:p w14:paraId="56105D61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Acceso principal al botón de reporte de emergencia.</w:t>
            </w:r>
          </w:p>
        </w:tc>
      </w:tr>
      <w:tr w:rsidR="00761381" w:rsidRPr="00FB5195" w14:paraId="7DC22A73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0A99C42" w14:textId="77777777" w:rsidR="00761381" w:rsidRDefault="00000000">
            <w:r>
              <w:rPr>
                <w:sz w:val="17"/>
              </w:rPr>
              <w:t>M04</w:t>
            </w:r>
          </w:p>
        </w:tc>
        <w:tc>
          <w:tcPr>
            <w:tcW w:w="2304" w:type="dxa"/>
            <w:vAlign w:val="center"/>
          </w:tcPr>
          <w:p w14:paraId="55DC4879" w14:textId="77777777" w:rsidR="00761381" w:rsidRDefault="00000000">
            <w:r>
              <w:rPr>
                <w:sz w:val="17"/>
              </w:rPr>
              <w:t>Reporte de emergencia</w:t>
            </w:r>
          </w:p>
        </w:tc>
        <w:tc>
          <w:tcPr>
            <w:tcW w:w="2016" w:type="dxa"/>
            <w:vAlign w:val="center"/>
          </w:tcPr>
          <w:p w14:paraId="7ED52225" w14:textId="77777777" w:rsidR="00761381" w:rsidRDefault="00000000">
            <w:r>
              <w:rPr>
                <w:sz w:val="17"/>
              </w:rPr>
              <w:t>Ciudadano</w:t>
            </w:r>
          </w:p>
        </w:tc>
        <w:tc>
          <w:tcPr>
            <w:tcW w:w="5040" w:type="dxa"/>
            <w:vAlign w:val="center"/>
          </w:tcPr>
          <w:p w14:paraId="518BDDA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Formulario de reporte: tipo, ubicación, descripción y evidencia.</w:t>
            </w:r>
          </w:p>
        </w:tc>
      </w:tr>
      <w:tr w:rsidR="00761381" w:rsidRPr="00FB5195" w14:paraId="2CB7D53D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CE36A20" w14:textId="77777777" w:rsidR="00761381" w:rsidRDefault="00000000">
            <w:r>
              <w:rPr>
                <w:sz w:val="17"/>
              </w:rPr>
              <w:t>M05</w:t>
            </w:r>
          </w:p>
        </w:tc>
        <w:tc>
          <w:tcPr>
            <w:tcW w:w="2304" w:type="dxa"/>
            <w:vAlign w:val="center"/>
          </w:tcPr>
          <w:p w14:paraId="5B6B1A46" w14:textId="77777777" w:rsidR="00761381" w:rsidRDefault="00000000">
            <w:r>
              <w:rPr>
                <w:sz w:val="17"/>
              </w:rPr>
              <w:t>Seguimiento ciudadano</w:t>
            </w:r>
          </w:p>
        </w:tc>
        <w:tc>
          <w:tcPr>
            <w:tcW w:w="2016" w:type="dxa"/>
            <w:vAlign w:val="center"/>
          </w:tcPr>
          <w:p w14:paraId="36DBE8AA" w14:textId="77777777" w:rsidR="00761381" w:rsidRDefault="00000000">
            <w:r>
              <w:rPr>
                <w:sz w:val="17"/>
              </w:rPr>
              <w:t>Ciudadano</w:t>
            </w:r>
          </w:p>
        </w:tc>
        <w:tc>
          <w:tcPr>
            <w:tcW w:w="5040" w:type="dxa"/>
            <w:vAlign w:val="center"/>
          </w:tcPr>
          <w:p w14:paraId="2D79978D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Mapa, estado, confirmación y mensajes del reporte.</w:t>
            </w:r>
          </w:p>
        </w:tc>
      </w:tr>
      <w:tr w:rsidR="00761381" w:rsidRPr="00FB5195" w14:paraId="373EE1B8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237C56E9" w14:textId="77777777" w:rsidR="00761381" w:rsidRDefault="00000000">
            <w:r>
              <w:rPr>
                <w:sz w:val="17"/>
              </w:rPr>
              <w:t>M06</w:t>
            </w:r>
          </w:p>
        </w:tc>
        <w:tc>
          <w:tcPr>
            <w:tcW w:w="2304" w:type="dxa"/>
            <w:vAlign w:val="center"/>
          </w:tcPr>
          <w:p w14:paraId="741EE2A3" w14:textId="77777777" w:rsidR="00761381" w:rsidRDefault="00000000">
            <w:r>
              <w:rPr>
                <w:sz w:val="17"/>
              </w:rPr>
              <w:t>Historial de reportes</w:t>
            </w:r>
          </w:p>
        </w:tc>
        <w:tc>
          <w:tcPr>
            <w:tcW w:w="2016" w:type="dxa"/>
            <w:vAlign w:val="center"/>
          </w:tcPr>
          <w:p w14:paraId="5FE977AE" w14:textId="77777777" w:rsidR="00761381" w:rsidRDefault="00000000">
            <w:r>
              <w:rPr>
                <w:sz w:val="17"/>
              </w:rPr>
              <w:t>Ciudadano / Bombero</w:t>
            </w:r>
          </w:p>
        </w:tc>
        <w:tc>
          <w:tcPr>
            <w:tcW w:w="5040" w:type="dxa"/>
            <w:vAlign w:val="center"/>
          </w:tcPr>
          <w:p w14:paraId="1AA140C7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Consulta de reportes realizados o atendidos.</w:t>
            </w:r>
          </w:p>
        </w:tc>
      </w:tr>
      <w:tr w:rsidR="00761381" w:rsidRPr="00FB5195" w14:paraId="0D0DACCA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2661801" w14:textId="77777777" w:rsidR="00761381" w:rsidRDefault="00000000">
            <w:r>
              <w:rPr>
                <w:sz w:val="17"/>
              </w:rPr>
              <w:t>M07</w:t>
            </w:r>
          </w:p>
        </w:tc>
        <w:tc>
          <w:tcPr>
            <w:tcW w:w="2304" w:type="dxa"/>
            <w:vAlign w:val="center"/>
          </w:tcPr>
          <w:p w14:paraId="21B38EC5" w14:textId="77777777" w:rsidR="00761381" w:rsidRDefault="00000000">
            <w:r>
              <w:rPr>
                <w:sz w:val="17"/>
              </w:rPr>
              <w:t>Panel de reportes</w:t>
            </w:r>
          </w:p>
        </w:tc>
        <w:tc>
          <w:tcPr>
            <w:tcW w:w="2016" w:type="dxa"/>
            <w:vAlign w:val="center"/>
          </w:tcPr>
          <w:p w14:paraId="0078DC16" w14:textId="77777777" w:rsidR="00761381" w:rsidRDefault="00000000">
            <w:r>
              <w:rPr>
                <w:sz w:val="17"/>
              </w:rPr>
              <w:t>Bombero</w:t>
            </w:r>
          </w:p>
        </w:tc>
        <w:tc>
          <w:tcPr>
            <w:tcW w:w="5040" w:type="dxa"/>
            <w:vAlign w:val="center"/>
          </w:tcPr>
          <w:p w14:paraId="379FEB2B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Listado de emergencias recibidas, filtros y priorización.</w:t>
            </w:r>
          </w:p>
        </w:tc>
      </w:tr>
      <w:tr w:rsidR="00761381" w:rsidRPr="00FB5195" w14:paraId="08E83DCE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60AA69FE" w14:textId="77777777" w:rsidR="00761381" w:rsidRDefault="00000000">
            <w:r>
              <w:rPr>
                <w:sz w:val="17"/>
              </w:rPr>
              <w:t>M08</w:t>
            </w:r>
          </w:p>
        </w:tc>
        <w:tc>
          <w:tcPr>
            <w:tcW w:w="2304" w:type="dxa"/>
            <w:vAlign w:val="center"/>
          </w:tcPr>
          <w:p w14:paraId="04B1205A" w14:textId="77777777" w:rsidR="00761381" w:rsidRDefault="00000000">
            <w:r>
              <w:rPr>
                <w:sz w:val="17"/>
              </w:rPr>
              <w:t>Detalle de emergencia</w:t>
            </w:r>
          </w:p>
        </w:tc>
        <w:tc>
          <w:tcPr>
            <w:tcW w:w="2016" w:type="dxa"/>
            <w:vAlign w:val="center"/>
          </w:tcPr>
          <w:p w14:paraId="1A32BF77" w14:textId="77777777" w:rsidR="00761381" w:rsidRDefault="00000000">
            <w:r>
              <w:rPr>
                <w:sz w:val="17"/>
              </w:rPr>
              <w:t>Bombero</w:t>
            </w:r>
          </w:p>
        </w:tc>
        <w:tc>
          <w:tcPr>
            <w:tcW w:w="5040" w:type="dxa"/>
            <w:vAlign w:val="center"/>
          </w:tcPr>
          <w:p w14:paraId="27E7F67F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Ficha completa del reporte con datos, ubicación y evidencia.</w:t>
            </w:r>
          </w:p>
        </w:tc>
      </w:tr>
      <w:tr w:rsidR="00761381" w:rsidRPr="00FB5195" w14:paraId="6DB41308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5097CF3E" w14:textId="77777777" w:rsidR="00761381" w:rsidRDefault="00000000">
            <w:r>
              <w:rPr>
                <w:sz w:val="17"/>
              </w:rPr>
              <w:t>M09</w:t>
            </w:r>
          </w:p>
        </w:tc>
        <w:tc>
          <w:tcPr>
            <w:tcW w:w="2304" w:type="dxa"/>
            <w:vAlign w:val="center"/>
          </w:tcPr>
          <w:p w14:paraId="6AF65B55" w14:textId="77777777" w:rsidR="00761381" w:rsidRDefault="00000000">
            <w:r>
              <w:rPr>
                <w:sz w:val="17"/>
              </w:rPr>
              <w:t>Gestión de estados</w:t>
            </w:r>
          </w:p>
        </w:tc>
        <w:tc>
          <w:tcPr>
            <w:tcW w:w="2016" w:type="dxa"/>
            <w:vAlign w:val="center"/>
          </w:tcPr>
          <w:p w14:paraId="081AB59B" w14:textId="77777777" w:rsidR="00761381" w:rsidRDefault="00000000">
            <w:r>
              <w:rPr>
                <w:sz w:val="17"/>
              </w:rPr>
              <w:t>Bombero</w:t>
            </w:r>
          </w:p>
        </w:tc>
        <w:tc>
          <w:tcPr>
            <w:tcW w:w="5040" w:type="dxa"/>
            <w:vAlign w:val="center"/>
          </w:tcPr>
          <w:p w14:paraId="03B5BA2D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Cambiar estado: recibido, en camino, atendido, cancelado.</w:t>
            </w:r>
          </w:p>
        </w:tc>
      </w:tr>
      <w:tr w:rsidR="00761381" w:rsidRPr="00FB5195" w14:paraId="389FD18E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04B0D13" w14:textId="77777777" w:rsidR="00761381" w:rsidRDefault="00000000">
            <w:r>
              <w:rPr>
                <w:sz w:val="17"/>
              </w:rPr>
              <w:t>M10</w:t>
            </w:r>
          </w:p>
        </w:tc>
        <w:tc>
          <w:tcPr>
            <w:tcW w:w="2304" w:type="dxa"/>
            <w:vAlign w:val="center"/>
          </w:tcPr>
          <w:p w14:paraId="4A414C6C" w14:textId="77777777" w:rsidR="00761381" w:rsidRDefault="00000000">
            <w:r>
              <w:rPr>
                <w:sz w:val="17"/>
              </w:rPr>
              <w:t>Comunicación</w:t>
            </w:r>
          </w:p>
        </w:tc>
        <w:tc>
          <w:tcPr>
            <w:tcW w:w="2016" w:type="dxa"/>
            <w:vAlign w:val="center"/>
          </w:tcPr>
          <w:p w14:paraId="461D9FC1" w14:textId="77777777" w:rsidR="00761381" w:rsidRDefault="00000000">
            <w:r>
              <w:rPr>
                <w:sz w:val="17"/>
              </w:rPr>
              <w:t>Ciudadano / Bombero</w:t>
            </w:r>
          </w:p>
        </w:tc>
        <w:tc>
          <w:tcPr>
            <w:tcW w:w="5040" w:type="dxa"/>
            <w:vAlign w:val="center"/>
          </w:tcPr>
          <w:p w14:paraId="798684C1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Chat o mensajes breves vinculados al reporte.</w:t>
            </w:r>
          </w:p>
        </w:tc>
      </w:tr>
      <w:tr w:rsidR="00761381" w:rsidRPr="00FB5195" w14:paraId="10B84E2A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66370EB9" w14:textId="77777777" w:rsidR="00761381" w:rsidRDefault="00000000">
            <w:r>
              <w:rPr>
                <w:sz w:val="17"/>
              </w:rPr>
              <w:t>M11</w:t>
            </w:r>
          </w:p>
        </w:tc>
        <w:tc>
          <w:tcPr>
            <w:tcW w:w="2304" w:type="dxa"/>
            <w:vAlign w:val="center"/>
          </w:tcPr>
          <w:p w14:paraId="693CBCC0" w14:textId="77777777" w:rsidR="00761381" w:rsidRDefault="00000000">
            <w:r>
              <w:rPr>
                <w:sz w:val="17"/>
              </w:rPr>
              <w:t>Mapa operativo</w:t>
            </w:r>
          </w:p>
        </w:tc>
        <w:tc>
          <w:tcPr>
            <w:tcW w:w="2016" w:type="dxa"/>
            <w:vAlign w:val="center"/>
          </w:tcPr>
          <w:p w14:paraId="5A220104" w14:textId="77777777" w:rsidR="00761381" w:rsidRDefault="00000000">
            <w:r>
              <w:rPr>
                <w:sz w:val="17"/>
              </w:rPr>
              <w:t>Bombero</w:t>
            </w:r>
          </w:p>
        </w:tc>
        <w:tc>
          <w:tcPr>
            <w:tcW w:w="5040" w:type="dxa"/>
            <w:vAlign w:val="center"/>
          </w:tcPr>
          <w:p w14:paraId="658DEC8A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Vista de ubicación de emergencias y distancia aproximada.</w:t>
            </w:r>
          </w:p>
        </w:tc>
      </w:tr>
      <w:tr w:rsidR="00761381" w:rsidRPr="00FB5195" w14:paraId="0C6F49CE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99B678B" w14:textId="77777777" w:rsidR="00761381" w:rsidRDefault="00000000">
            <w:r>
              <w:rPr>
                <w:sz w:val="17"/>
              </w:rPr>
              <w:t>M12</w:t>
            </w:r>
          </w:p>
        </w:tc>
        <w:tc>
          <w:tcPr>
            <w:tcW w:w="2304" w:type="dxa"/>
            <w:vAlign w:val="center"/>
          </w:tcPr>
          <w:p w14:paraId="29E00182" w14:textId="77777777" w:rsidR="00761381" w:rsidRDefault="00000000">
            <w:r>
              <w:rPr>
                <w:sz w:val="17"/>
              </w:rPr>
              <w:t>Accesibilidad</w:t>
            </w:r>
          </w:p>
        </w:tc>
        <w:tc>
          <w:tcPr>
            <w:tcW w:w="2016" w:type="dxa"/>
            <w:vAlign w:val="center"/>
          </w:tcPr>
          <w:p w14:paraId="11A6B30B" w14:textId="77777777" w:rsidR="00761381" w:rsidRDefault="00000000">
            <w:r>
              <w:rPr>
                <w:sz w:val="17"/>
              </w:rPr>
              <w:t>Ciudadano / Bombero</w:t>
            </w:r>
          </w:p>
        </w:tc>
        <w:tc>
          <w:tcPr>
            <w:tcW w:w="5040" w:type="dxa"/>
            <w:vAlign w:val="center"/>
          </w:tcPr>
          <w:p w14:paraId="432F662B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Contraste, foco visible, objetivos táctiles y lectura clara.</w:t>
            </w:r>
          </w:p>
        </w:tc>
      </w:tr>
      <w:tr w:rsidR="00761381" w:rsidRPr="00FB5195" w14:paraId="4EDBCFCD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246F1092" w14:textId="77777777" w:rsidR="00761381" w:rsidRDefault="00000000">
            <w:r>
              <w:rPr>
                <w:sz w:val="17"/>
              </w:rPr>
              <w:t>M13</w:t>
            </w:r>
          </w:p>
        </w:tc>
        <w:tc>
          <w:tcPr>
            <w:tcW w:w="2304" w:type="dxa"/>
            <w:vAlign w:val="center"/>
          </w:tcPr>
          <w:p w14:paraId="53DB755F" w14:textId="77777777" w:rsidR="00761381" w:rsidRDefault="00000000">
            <w:r>
              <w:rPr>
                <w:sz w:val="17"/>
              </w:rPr>
              <w:t>Notificaciones</w:t>
            </w:r>
          </w:p>
        </w:tc>
        <w:tc>
          <w:tcPr>
            <w:tcW w:w="2016" w:type="dxa"/>
            <w:vAlign w:val="center"/>
          </w:tcPr>
          <w:p w14:paraId="2532B087" w14:textId="77777777" w:rsidR="00761381" w:rsidRDefault="00000000">
            <w:r>
              <w:rPr>
                <w:sz w:val="17"/>
              </w:rPr>
              <w:t>Ciudadano / Bombero</w:t>
            </w:r>
          </w:p>
        </w:tc>
        <w:tc>
          <w:tcPr>
            <w:tcW w:w="5040" w:type="dxa"/>
            <w:vAlign w:val="center"/>
          </w:tcPr>
          <w:p w14:paraId="24AAFDEA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Avisos de reporte recibido, cambios de estado o nuevos reportes.</w:t>
            </w:r>
          </w:p>
        </w:tc>
      </w:tr>
    </w:tbl>
    <w:p w14:paraId="61BFC47C" w14:textId="77777777" w:rsidR="00761381" w:rsidRPr="00FB5195" w:rsidRDefault="00761381">
      <w:pPr>
        <w:rPr>
          <w:lang w:val="es-PE"/>
        </w:rPr>
      </w:pPr>
    </w:p>
    <w:p w14:paraId="14E1C129" w14:textId="77777777" w:rsidR="00761381" w:rsidRDefault="00000000">
      <w:pPr>
        <w:pStyle w:val="Ttulo1"/>
      </w:pPr>
      <w:r>
        <w:t>5. Flujo del usuario ciudadano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3888"/>
        <w:gridCol w:w="5472"/>
      </w:tblGrid>
      <w:tr w:rsidR="00761381" w14:paraId="00C7801A" w14:textId="77777777">
        <w:trPr>
          <w:cantSplit/>
          <w:tblHeader/>
          <w:jc w:val="center"/>
        </w:trPr>
        <w:tc>
          <w:tcPr>
            <w:tcW w:w="720" w:type="dxa"/>
            <w:shd w:val="clear" w:color="auto" w:fill="B60012"/>
            <w:vAlign w:val="center"/>
          </w:tcPr>
          <w:p w14:paraId="33BBFBE4" w14:textId="77777777" w:rsidR="00761381" w:rsidRDefault="00000000"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888" w:type="dxa"/>
            <w:shd w:val="clear" w:color="auto" w:fill="B60012"/>
            <w:vAlign w:val="center"/>
          </w:tcPr>
          <w:p w14:paraId="4DBB23EF" w14:textId="77777777" w:rsidR="00761381" w:rsidRDefault="00000000"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472" w:type="dxa"/>
            <w:shd w:val="clear" w:color="auto" w:fill="B60012"/>
            <w:vAlign w:val="center"/>
          </w:tcPr>
          <w:p w14:paraId="1F5E53F4" w14:textId="77777777" w:rsidR="00761381" w:rsidRDefault="00000000">
            <w:r>
              <w:rPr>
                <w:b/>
                <w:color w:val="FFFFFF"/>
                <w:sz w:val="17"/>
              </w:rPr>
              <w:t>Respuesta del sistema</w:t>
            </w:r>
          </w:p>
        </w:tc>
      </w:tr>
      <w:tr w:rsidR="00761381" w:rsidRPr="00FB5195" w14:paraId="03A088B2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008A0B5D" w14:textId="77777777" w:rsidR="00761381" w:rsidRDefault="00000000">
            <w:r>
              <w:rPr>
                <w:sz w:val="17"/>
              </w:rPr>
              <w:t>1</w:t>
            </w:r>
          </w:p>
        </w:tc>
        <w:tc>
          <w:tcPr>
            <w:tcW w:w="3888" w:type="dxa"/>
            <w:vAlign w:val="center"/>
          </w:tcPr>
          <w:p w14:paraId="4AE29ED1" w14:textId="77777777" w:rsidR="00761381" w:rsidRDefault="00000000">
            <w:r>
              <w:rPr>
                <w:sz w:val="17"/>
              </w:rPr>
              <w:t>Abre la aplicación.</w:t>
            </w:r>
          </w:p>
        </w:tc>
        <w:tc>
          <w:tcPr>
            <w:tcW w:w="5472" w:type="dxa"/>
            <w:vAlign w:val="center"/>
          </w:tcPr>
          <w:p w14:paraId="72F38775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Muestra pantalla de inicio de sesión o pantalla principal si ya inició sesión.</w:t>
            </w:r>
          </w:p>
        </w:tc>
      </w:tr>
      <w:tr w:rsidR="00761381" w:rsidRPr="00FB5195" w14:paraId="2C9F0D3A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40A8CB70" w14:textId="77777777" w:rsidR="00761381" w:rsidRDefault="00000000">
            <w:r>
              <w:rPr>
                <w:sz w:val="17"/>
              </w:rPr>
              <w:t>2</w:t>
            </w:r>
          </w:p>
        </w:tc>
        <w:tc>
          <w:tcPr>
            <w:tcW w:w="3888" w:type="dxa"/>
            <w:vAlign w:val="center"/>
          </w:tcPr>
          <w:p w14:paraId="26915910" w14:textId="77777777" w:rsidR="00761381" w:rsidRDefault="00000000">
            <w:r>
              <w:rPr>
                <w:sz w:val="17"/>
              </w:rPr>
              <w:t>Ingresa número telefónico.</w:t>
            </w:r>
          </w:p>
        </w:tc>
        <w:tc>
          <w:tcPr>
            <w:tcW w:w="5472" w:type="dxa"/>
            <w:vAlign w:val="center"/>
          </w:tcPr>
          <w:p w14:paraId="31127854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Valida formato y solicita código OTP.</w:t>
            </w:r>
          </w:p>
        </w:tc>
      </w:tr>
      <w:tr w:rsidR="00761381" w:rsidRPr="00FB5195" w14:paraId="7A432CB7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6CCB3452" w14:textId="77777777" w:rsidR="00761381" w:rsidRDefault="00000000">
            <w:r>
              <w:rPr>
                <w:sz w:val="17"/>
              </w:rPr>
              <w:t>3</w:t>
            </w:r>
          </w:p>
        </w:tc>
        <w:tc>
          <w:tcPr>
            <w:tcW w:w="3888" w:type="dxa"/>
            <w:vAlign w:val="center"/>
          </w:tcPr>
          <w:p w14:paraId="4AA32E37" w14:textId="77777777" w:rsidR="00761381" w:rsidRDefault="00000000">
            <w:r>
              <w:rPr>
                <w:sz w:val="17"/>
              </w:rPr>
              <w:t>Ingresa código OTP.</w:t>
            </w:r>
          </w:p>
        </w:tc>
        <w:tc>
          <w:tcPr>
            <w:tcW w:w="5472" w:type="dxa"/>
            <w:vAlign w:val="center"/>
          </w:tcPr>
          <w:p w14:paraId="7130DAB4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Valida identidad y permite continuar.</w:t>
            </w:r>
          </w:p>
        </w:tc>
      </w:tr>
      <w:tr w:rsidR="00761381" w:rsidRPr="00FB5195" w14:paraId="4F03967E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7E175619" w14:textId="77777777" w:rsidR="00761381" w:rsidRDefault="00000000">
            <w:r>
              <w:rPr>
                <w:sz w:val="17"/>
              </w:rPr>
              <w:t>4</w:t>
            </w:r>
          </w:p>
        </w:tc>
        <w:tc>
          <w:tcPr>
            <w:tcW w:w="3888" w:type="dxa"/>
            <w:vAlign w:val="center"/>
          </w:tcPr>
          <w:p w14:paraId="604EF364" w14:textId="77777777" w:rsidR="00761381" w:rsidRDefault="00000000">
            <w:r>
              <w:rPr>
                <w:sz w:val="17"/>
              </w:rPr>
              <w:t>Registra o confirma perfil.</w:t>
            </w:r>
          </w:p>
        </w:tc>
        <w:tc>
          <w:tcPr>
            <w:tcW w:w="5472" w:type="dxa"/>
            <w:vAlign w:val="center"/>
          </w:tcPr>
          <w:p w14:paraId="4FDC3C56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Guarda nombre, apellido y DNI.</w:t>
            </w:r>
          </w:p>
        </w:tc>
      </w:tr>
      <w:tr w:rsidR="00761381" w14:paraId="55F542E4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57B14526" w14:textId="77777777" w:rsidR="00761381" w:rsidRDefault="00000000">
            <w:r>
              <w:rPr>
                <w:sz w:val="17"/>
              </w:rPr>
              <w:t>5</w:t>
            </w:r>
          </w:p>
        </w:tc>
        <w:tc>
          <w:tcPr>
            <w:tcW w:w="3888" w:type="dxa"/>
            <w:vAlign w:val="center"/>
          </w:tcPr>
          <w:p w14:paraId="46B6B9CA" w14:textId="77777777" w:rsidR="00761381" w:rsidRDefault="00000000">
            <w:r>
              <w:rPr>
                <w:sz w:val="17"/>
              </w:rPr>
              <w:t>Presiona “Reportar emergencia”.</w:t>
            </w:r>
          </w:p>
        </w:tc>
        <w:tc>
          <w:tcPr>
            <w:tcW w:w="5472" w:type="dxa"/>
            <w:vAlign w:val="center"/>
          </w:tcPr>
          <w:p w14:paraId="6B02654E" w14:textId="77777777" w:rsidR="00761381" w:rsidRDefault="00000000">
            <w:r>
              <w:rPr>
                <w:sz w:val="17"/>
              </w:rPr>
              <w:t>Abre formulario de reporte.</w:t>
            </w:r>
          </w:p>
        </w:tc>
      </w:tr>
      <w:tr w:rsidR="00761381" w:rsidRPr="00FB5195" w14:paraId="5DC800D9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3D1411D9" w14:textId="77777777" w:rsidR="00761381" w:rsidRDefault="00000000">
            <w:r>
              <w:rPr>
                <w:sz w:val="17"/>
              </w:rPr>
              <w:t>6</w:t>
            </w:r>
          </w:p>
        </w:tc>
        <w:tc>
          <w:tcPr>
            <w:tcW w:w="3888" w:type="dxa"/>
            <w:vAlign w:val="center"/>
          </w:tcPr>
          <w:p w14:paraId="45FD96AF" w14:textId="77777777" w:rsidR="00761381" w:rsidRDefault="00000000">
            <w:r>
              <w:rPr>
                <w:sz w:val="17"/>
              </w:rPr>
              <w:t>Confirma ubicación.</w:t>
            </w:r>
          </w:p>
        </w:tc>
        <w:tc>
          <w:tcPr>
            <w:tcW w:w="5472" w:type="dxa"/>
            <w:vAlign w:val="center"/>
          </w:tcPr>
          <w:p w14:paraId="2C8AA426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Obtiene GPS y muestra dirección aproximada o mapa.</w:t>
            </w:r>
          </w:p>
        </w:tc>
      </w:tr>
      <w:tr w:rsidR="00761381" w14:paraId="5057C2C0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5CD563C4" w14:textId="77777777" w:rsidR="00761381" w:rsidRDefault="00000000">
            <w:r>
              <w:rPr>
                <w:sz w:val="17"/>
              </w:rPr>
              <w:t>7</w:t>
            </w:r>
          </w:p>
        </w:tc>
        <w:tc>
          <w:tcPr>
            <w:tcW w:w="3888" w:type="dxa"/>
            <w:vAlign w:val="center"/>
          </w:tcPr>
          <w:p w14:paraId="0161355E" w14:textId="77777777" w:rsidR="00761381" w:rsidRDefault="00000000">
            <w:r>
              <w:rPr>
                <w:sz w:val="17"/>
              </w:rPr>
              <w:t>Selecciona tipo de emergencia.</w:t>
            </w:r>
          </w:p>
        </w:tc>
        <w:tc>
          <w:tcPr>
            <w:tcW w:w="5472" w:type="dxa"/>
            <w:vAlign w:val="center"/>
          </w:tcPr>
          <w:p w14:paraId="0948FE7D" w14:textId="77777777" w:rsidR="00761381" w:rsidRDefault="00000000">
            <w:r>
              <w:rPr>
                <w:sz w:val="17"/>
              </w:rPr>
              <w:t>Registra categoría del incidente.</w:t>
            </w:r>
          </w:p>
        </w:tc>
      </w:tr>
      <w:tr w:rsidR="00761381" w:rsidRPr="00FB5195" w14:paraId="1337405C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51D70DB6" w14:textId="77777777" w:rsidR="00761381" w:rsidRDefault="00000000">
            <w:r>
              <w:rPr>
                <w:sz w:val="17"/>
              </w:rPr>
              <w:t>8</w:t>
            </w:r>
          </w:p>
        </w:tc>
        <w:tc>
          <w:tcPr>
            <w:tcW w:w="3888" w:type="dxa"/>
            <w:vAlign w:val="center"/>
          </w:tcPr>
          <w:p w14:paraId="4235EC1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Agrega descripción y evidencia opcional.</w:t>
            </w:r>
          </w:p>
        </w:tc>
        <w:tc>
          <w:tcPr>
            <w:tcW w:w="5472" w:type="dxa"/>
            <w:vAlign w:val="center"/>
          </w:tcPr>
          <w:p w14:paraId="29ADFFB3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Permite escribir texto, tomar foto o subir video.</w:t>
            </w:r>
          </w:p>
        </w:tc>
      </w:tr>
      <w:tr w:rsidR="00761381" w14:paraId="7050AF8E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49ACC417" w14:textId="77777777" w:rsidR="00761381" w:rsidRDefault="00000000">
            <w:r>
              <w:rPr>
                <w:sz w:val="17"/>
              </w:rPr>
              <w:t>9</w:t>
            </w:r>
          </w:p>
        </w:tc>
        <w:tc>
          <w:tcPr>
            <w:tcW w:w="3888" w:type="dxa"/>
            <w:vAlign w:val="center"/>
          </w:tcPr>
          <w:p w14:paraId="03EB88D1" w14:textId="77777777" w:rsidR="00761381" w:rsidRDefault="00000000">
            <w:r>
              <w:rPr>
                <w:sz w:val="17"/>
              </w:rPr>
              <w:t>Envía alerta.</w:t>
            </w:r>
          </w:p>
        </w:tc>
        <w:tc>
          <w:tcPr>
            <w:tcW w:w="5472" w:type="dxa"/>
            <w:vAlign w:val="center"/>
          </w:tcPr>
          <w:p w14:paraId="7DEC60F6" w14:textId="77777777" w:rsidR="00761381" w:rsidRDefault="00000000">
            <w:r>
              <w:rPr>
                <w:sz w:val="17"/>
              </w:rPr>
              <w:t>Muestra pantalla de progreso.</w:t>
            </w:r>
          </w:p>
        </w:tc>
      </w:tr>
      <w:tr w:rsidR="00761381" w:rsidRPr="00FB5195" w14:paraId="108DE8C9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626BD3E5" w14:textId="77777777" w:rsidR="00761381" w:rsidRDefault="00000000">
            <w:r>
              <w:rPr>
                <w:sz w:val="17"/>
              </w:rPr>
              <w:t>10</w:t>
            </w:r>
          </w:p>
        </w:tc>
        <w:tc>
          <w:tcPr>
            <w:tcW w:w="3888" w:type="dxa"/>
            <w:vAlign w:val="center"/>
          </w:tcPr>
          <w:p w14:paraId="5DACD507" w14:textId="77777777" w:rsidR="00761381" w:rsidRDefault="00000000">
            <w:r>
              <w:rPr>
                <w:sz w:val="17"/>
              </w:rPr>
              <w:t>Recibe confirmación.</w:t>
            </w:r>
          </w:p>
        </w:tc>
        <w:tc>
          <w:tcPr>
            <w:tcW w:w="5472" w:type="dxa"/>
            <w:vAlign w:val="center"/>
          </w:tcPr>
          <w:p w14:paraId="4A75496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Muestra estado del reporte y seguimiento en mapa.</w:t>
            </w:r>
          </w:p>
        </w:tc>
      </w:tr>
    </w:tbl>
    <w:p w14:paraId="2F281DDE" w14:textId="77777777" w:rsidR="00761381" w:rsidRPr="00FB5195" w:rsidRDefault="00761381">
      <w:pPr>
        <w:rPr>
          <w:lang w:val="es-PE"/>
        </w:rPr>
      </w:pPr>
    </w:p>
    <w:p w14:paraId="310EA5FD" w14:textId="77777777" w:rsidR="00761381" w:rsidRDefault="00000000">
      <w:pPr>
        <w:pStyle w:val="Ttulo1"/>
      </w:pPr>
      <w:r>
        <w:t xml:space="preserve">6. </w:t>
      </w:r>
      <w:proofErr w:type="spellStart"/>
      <w:r>
        <w:t>Flujo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bombero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3888"/>
        <w:gridCol w:w="5472"/>
      </w:tblGrid>
      <w:tr w:rsidR="00761381" w14:paraId="743D835E" w14:textId="77777777">
        <w:trPr>
          <w:cantSplit/>
          <w:tblHeader/>
          <w:jc w:val="center"/>
        </w:trPr>
        <w:tc>
          <w:tcPr>
            <w:tcW w:w="720" w:type="dxa"/>
            <w:shd w:val="clear" w:color="auto" w:fill="B60012"/>
            <w:vAlign w:val="center"/>
          </w:tcPr>
          <w:p w14:paraId="1A02BAAC" w14:textId="77777777" w:rsidR="00761381" w:rsidRDefault="00000000"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888" w:type="dxa"/>
            <w:shd w:val="clear" w:color="auto" w:fill="B60012"/>
            <w:vAlign w:val="center"/>
          </w:tcPr>
          <w:p w14:paraId="75C01134" w14:textId="77777777" w:rsidR="00761381" w:rsidRDefault="00000000"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472" w:type="dxa"/>
            <w:shd w:val="clear" w:color="auto" w:fill="B60012"/>
            <w:vAlign w:val="center"/>
          </w:tcPr>
          <w:p w14:paraId="6460E4FC" w14:textId="77777777" w:rsidR="00761381" w:rsidRDefault="00000000">
            <w:r>
              <w:rPr>
                <w:b/>
                <w:color w:val="FFFFFF"/>
                <w:sz w:val="17"/>
              </w:rPr>
              <w:t>Respuesta del sistema</w:t>
            </w:r>
          </w:p>
        </w:tc>
      </w:tr>
      <w:tr w:rsidR="00761381" w:rsidRPr="00FB5195" w14:paraId="785651BB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76E59598" w14:textId="77777777" w:rsidR="00761381" w:rsidRDefault="00000000">
            <w:r>
              <w:rPr>
                <w:sz w:val="17"/>
              </w:rPr>
              <w:t>1</w:t>
            </w:r>
          </w:p>
        </w:tc>
        <w:tc>
          <w:tcPr>
            <w:tcW w:w="3888" w:type="dxa"/>
            <w:vAlign w:val="center"/>
          </w:tcPr>
          <w:p w14:paraId="60A8F083" w14:textId="77777777" w:rsidR="00761381" w:rsidRDefault="00000000">
            <w:r>
              <w:rPr>
                <w:sz w:val="17"/>
              </w:rPr>
              <w:t>Inicia sesión como bombero.</w:t>
            </w:r>
          </w:p>
        </w:tc>
        <w:tc>
          <w:tcPr>
            <w:tcW w:w="5472" w:type="dxa"/>
            <w:vAlign w:val="center"/>
          </w:tcPr>
          <w:p w14:paraId="4C1FBB03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Valida credenciales o teléfono autorizado.</w:t>
            </w:r>
          </w:p>
        </w:tc>
      </w:tr>
      <w:tr w:rsidR="00761381" w:rsidRPr="00FB5195" w14:paraId="4CB33845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228A6580" w14:textId="77777777" w:rsidR="00761381" w:rsidRDefault="00000000">
            <w:r>
              <w:rPr>
                <w:sz w:val="17"/>
              </w:rPr>
              <w:t>2</w:t>
            </w:r>
          </w:p>
        </w:tc>
        <w:tc>
          <w:tcPr>
            <w:tcW w:w="3888" w:type="dxa"/>
            <w:vAlign w:val="center"/>
          </w:tcPr>
          <w:p w14:paraId="3264AF0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Ingresa al panel de reportes.</w:t>
            </w:r>
          </w:p>
        </w:tc>
        <w:tc>
          <w:tcPr>
            <w:tcW w:w="5472" w:type="dxa"/>
            <w:vAlign w:val="center"/>
          </w:tcPr>
          <w:p w14:paraId="5B9A621F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Muestra emergencias nuevas, activas y atendidas.</w:t>
            </w:r>
          </w:p>
        </w:tc>
      </w:tr>
      <w:tr w:rsidR="00761381" w:rsidRPr="00FB5195" w14:paraId="33433C6D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12829652" w14:textId="77777777" w:rsidR="00761381" w:rsidRDefault="00000000">
            <w:r>
              <w:rPr>
                <w:sz w:val="17"/>
              </w:rPr>
              <w:t>3</w:t>
            </w:r>
          </w:p>
        </w:tc>
        <w:tc>
          <w:tcPr>
            <w:tcW w:w="3888" w:type="dxa"/>
            <w:vAlign w:val="center"/>
          </w:tcPr>
          <w:p w14:paraId="36CD86CE" w14:textId="77777777" w:rsidR="00761381" w:rsidRDefault="00000000">
            <w:r>
              <w:rPr>
                <w:sz w:val="17"/>
              </w:rPr>
              <w:t>Selecciona un reporte.</w:t>
            </w:r>
          </w:p>
        </w:tc>
        <w:tc>
          <w:tcPr>
            <w:tcW w:w="5472" w:type="dxa"/>
            <w:vAlign w:val="center"/>
          </w:tcPr>
          <w:p w14:paraId="05B95D76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Muestra detalle con ubicación, tipo, evidencia y datos del ciudadano.</w:t>
            </w:r>
          </w:p>
        </w:tc>
      </w:tr>
      <w:tr w:rsidR="00761381" w:rsidRPr="00FB5195" w14:paraId="3EDAE9AC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35720328" w14:textId="77777777" w:rsidR="00761381" w:rsidRDefault="00000000">
            <w:r>
              <w:rPr>
                <w:sz w:val="17"/>
              </w:rPr>
              <w:t>4</w:t>
            </w:r>
          </w:p>
        </w:tc>
        <w:tc>
          <w:tcPr>
            <w:tcW w:w="3888" w:type="dxa"/>
            <w:vAlign w:val="center"/>
          </w:tcPr>
          <w:p w14:paraId="71EFDC09" w14:textId="77777777" w:rsidR="00761381" w:rsidRDefault="00000000">
            <w:r>
              <w:rPr>
                <w:sz w:val="17"/>
              </w:rPr>
              <w:t>Confirma recepción.</w:t>
            </w:r>
          </w:p>
        </w:tc>
        <w:tc>
          <w:tcPr>
            <w:tcW w:w="5472" w:type="dxa"/>
            <w:vAlign w:val="center"/>
          </w:tcPr>
          <w:p w14:paraId="19D9428D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Cambia estado del reporte a “recibido”.</w:t>
            </w:r>
          </w:p>
        </w:tc>
      </w:tr>
      <w:tr w:rsidR="00761381" w:rsidRPr="00FB5195" w14:paraId="4432D08B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6F434C24" w14:textId="77777777" w:rsidR="00761381" w:rsidRDefault="00000000">
            <w:r>
              <w:rPr>
                <w:sz w:val="17"/>
              </w:rPr>
              <w:t>5</w:t>
            </w:r>
          </w:p>
        </w:tc>
        <w:tc>
          <w:tcPr>
            <w:tcW w:w="3888" w:type="dxa"/>
            <w:vAlign w:val="center"/>
          </w:tcPr>
          <w:p w14:paraId="03CCE70F" w14:textId="77777777" w:rsidR="00761381" w:rsidRDefault="00000000">
            <w:r>
              <w:rPr>
                <w:sz w:val="17"/>
              </w:rPr>
              <w:t>Evalúa prioridad.</w:t>
            </w:r>
          </w:p>
        </w:tc>
        <w:tc>
          <w:tcPr>
            <w:tcW w:w="5472" w:type="dxa"/>
            <w:vAlign w:val="center"/>
          </w:tcPr>
          <w:p w14:paraId="66C8E62A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Permite clasificar gravedad y necesidad de atención.</w:t>
            </w:r>
          </w:p>
        </w:tc>
      </w:tr>
      <w:tr w:rsidR="00761381" w:rsidRPr="00FB5195" w14:paraId="2857F4DE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6C7744ED" w14:textId="77777777" w:rsidR="00761381" w:rsidRDefault="00000000">
            <w:r>
              <w:rPr>
                <w:sz w:val="17"/>
              </w:rPr>
              <w:t>6</w:t>
            </w:r>
          </w:p>
        </w:tc>
        <w:tc>
          <w:tcPr>
            <w:tcW w:w="3888" w:type="dxa"/>
            <w:vAlign w:val="center"/>
          </w:tcPr>
          <w:p w14:paraId="369C2F89" w14:textId="77777777" w:rsidR="00761381" w:rsidRDefault="00000000">
            <w:r>
              <w:rPr>
                <w:sz w:val="17"/>
              </w:rPr>
              <w:t>Actualiza estado operativo.</w:t>
            </w:r>
          </w:p>
        </w:tc>
        <w:tc>
          <w:tcPr>
            <w:tcW w:w="5472" w:type="dxa"/>
            <w:vAlign w:val="center"/>
          </w:tcPr>
          <w:p w14:paraId="20D862ED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Cambia a “en camino”, “atendido”, “cancelado” o “requiere información”.</w:t>
            </w:r>
          </w:p>
        </w:tc>
      </w:tr>
      <w:tr w:rsidR="00761381" w:rsidRPr="00FB5195" w14:paraId="5B24CB95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5159A929" w14:textId="77777777" w:rsidR="00761381" w:rsidRDefault="00000000">
            <w:r>
              <w:rPr>
                <w:sz w:val="17"/>
              </w:rPr>
              <w:t>7</w:t>
            </w:r>
          </w:p>
        </w:tc>
        <w:tc>
          <w:tcPr>
            <w:tcW w:w="3888" w:type="dxa"/>
            <w:vAlign w:val="center"/>
          </w:tcPr>
          <w:p w14:paraId="77BB72CB" w14:textId="77777777" w:rsidR="00761381" w:rsidRDefault="00000000">
            <w:r>
              <w:rPr>
                <w:sz w:val="17"/>
              </w:rPr>
              <w:t>Comunica avances.</w:t>
            </w:r>
          </w:p>
        </w:tc>
        <w:tc>
          <w:tcPr>
            <w:tcW w:w="5472" w:type="dxa"/>
            <w:vAlign w:val="center"/>
          </w:tcPr>
          <w:p w14:paraId="6D2FBAF9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Envía mensaje al ciudadano o solicita datos adicionales.</w:t>
            </w:r>
          </w:p>
        </w:tc>
      </w:tr>
      <w:tr w:rsidR="00761381" w:rsidRPr="00FB5195" w14:paraId="6C0C8C38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2DA2E6FA" w14:textId="77777777" w:rsidR="00761381" w:rsidRDefault="00000000">
            <w:r>
              <w:rPr>
                <w:sz w:val="17"/>
              </w:rPr>
              <w:t>8</w:t>
            </w:r>
          </w:p>
        </w:tc>
        <w:tc>
          <w:tcPr>
            <w:tcW w:w="3888" w:type="dxa"/>
            <w:vAlign w:val="center"/>
          </w:tcPr>
          <w:p w14:paraId="5D83C21C" w14:textId="77777777" w:rsidR="00761381" w:rsidRDefault="00000000">
            <w:r>
              <w:rPr>
                <w:sz w:val="17"/>
              </w:rPr>
              <w:t>Cierra el reporte.</w:t>
            </w:r>
          </w:p>
        </w:tc>
        <w:tc>
          <w:tcPr>
            <w:tcW w:w="5472" w:type="dxa"/>
            <w:vAlign w:val="center"/>
          </w:tcPr>
          <w:p w14:paraId="22BA9C57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Registra resultado final y hora de cierre.</w:t>
            </w:r>
          </w:p>
        </w:tc>
      </w:tr>
    </w:tbl>
    <w:p w14:paraId="386C3FA6" w14:textId="77777777" w:rsidR="00761381" w:rsidRPr="00FB5195" w:rsidRDefault="00761381">
      <w:pPr>
        <w:rPr>
          <w:lang w:val="es-PE"/>
        </w:rPr>
      </w:pPr>
    </w:p>
    <w:p w14:paraId="2BD28E29" w14:textId="77777777" w:rsidR="00761381" w:rsidRPr="00FB5195" w:rsidRDefault="00000000">
      <w:pPr>
        <w:pStyle w:val="Ttulo1"/>
        <w:rPr>
          <w:lang w:val="es-PE"/>
        </w:rPr>
      </w:pPr>
      <w:r w:rsidRPr="00FB5195">
        <w:rPr>
          <w:lang w:val="es-PE"/>
        </w:rPr>
        <w:t>7. Funcionalidades por tipo de usuario</w:t>
      </w:r>
    </w:p>
    <w:p w14:paraId="47A47FFA" w14:textId="77777777" w:rsidR="00761381" w:rsidRPr="00FB5195" w:rsidRDefault="00000000">
      <w:pPr>
        <w:pStyle w:val="Ttulo2"/>
        <w:rPr>
          <w:lang w:val="es-PE"/>
        </w:rPr>
      </w:pPr>
      <w:r w:rsidRPr="00FB5195">
        <w:rPr>
          <w:lang w:val="es-PE"/>
        </w:rPr>
        <w:t>7.1. Funcionalidades del Ciudadano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8928"/>
      </w:tblGrid>
      <w:tr w:rsidR="00761381" w14:paraId="25F83B1C" w14:textId="77777777">
        <w:trPr>
          <w:cantSplit/>
          <w:tblHeader/>
          <w:jc w:val="center"/>
        </w:trPr>
        <w:tc>
          <w:tcPr>
            <w:tcW w:w="1152" w:type="dxa"/>
            <w:shd w:val="clear" w:color="auto" w:fill="B60012"/>
            <w:vAlign w:val="center"/>
          </w:tcPr>
          <w:p w14:paraId="0CCE85CC" w14:textId="77777777" w:rsidR="00761381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8928" w:type="dxa"/>
            <w:shd w:val="clear" w:color="auto" w:fill="B60012"/>
            <w:vAlign w:val="center"/>
          </w:tcPr>
          <w:p w14:paraId="69EF8CC4" w14:textId="77777777" w:rsidR="00761381" w:rsidRDefault="00000000">
            <w:r>
              <w:rPr>
                <w:b/>
                <w:color w:val="FFFFFF"/>
                <w:sz w:val="17"/>
              </w:rPr>
              <w:t>Funcionalidad</w:t>
            </w:r>
          </w:p>
        </w:tc>
      </w:tr>
      <w:tr w:rsidR="00761381" w:rsidRPr="00FB5195" w14:paraId="4BF663D2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F0056F9" w14:textId="77777777" w:rsidR="00761381" w:rsidRDefault="00000000">
            <w:r>
              <w:rPr>
                <w:sz w:val="17"/>
              </w:rPr>
              <w:t>FC-01</w:t>
            </w:r>
          </w:p>
        </w:tc>
        <w:tc>
          <w:tcPr>
            <w:tcW w:w="8928" w:type="dxa"/>
            <w:vAlign w:val="center"/>
          </w:tcPr>
          <w:p w14:paraId="0B1551F9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Registrarse o iniciar sesión con teléfono.</w:t>
            </w:r>
          </w:p>
        </w:tc>
      </w:tr>
      <w:tr w:rsidR="00761381" w:rsidRPr="00FB5195" w14:paraId="620A54C8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46604921" w14:textId="77777777" w:rsidR="00761381" w:rsidRDefault="00000000">
            <w:r>
              <w:rPr>
                <w:sz w:val="17"/>
              </w:rPr>
              <w:lastRenderedPageBreak/>
              <w:t>FC-02</w:t>
            </w:r>
          </w:p>
        </w:tc>
        <w:tc>
          <w:tcPr>
            <w:tcW w:w="8928" w:type="dxa"/>
            <w:vAlign w:val="center"/>
          </w:tcPr>
          <w:p w14:paraId="76E248A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Validar acceso mediante código OTP.</w:t>
            </w:r>
          </w:p>
        </w:tc>
      </w:tr>
      <w:tr w:rsidR="00761381" w:rsidRPr="00FB5195" w14:paraId="3DE84E72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41637152" w14:textId="77777777" w:rsidR="00761381" w:rsidRDefault="00000000">
            <w:r>
              <w:rPr>
                <w:sz w:val="17"/>
              </w:rPr>
              <w:t>FC-03</w:t>
            </w:r>
          </w:p>
        </w:tc>
        <w:tc>
          <w:tcPr>
            <w:tcW w:w="8928" w:type="dxa"/>
            <w:vAlign w:val="center"/>
          </w:tcPr>
          <w:p w14:paraId="1EFF2983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Completar datos personales básicos: nombre, apellido y DNI.</w:t>
            </w:r>
          </w:p>
        </w:tc>
      </w:tr>
      <w:tr w:rsidR="00761381" w:rsidRPr="00FB5195" w14:paraId="222BDD16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4164CAD" w14:textId="77777777" w:rsidR="00761381" w:rsidRDefault="00000000">
            <w:r>
              <w:rPr>
                <w:sz w:val="17"/>
              </w:rPr>
              <w:t>FC-04</w:t>
            </w:r>
          </w:p>
        </w:tc>
        <w:tc>
          <w:tcPr>
            <w:tcW w:w="8928" w:type="dxa"/>
            <w:vAlign w:val="center"/>
          </w:tcPr>
          <w:p w14:paraId="3688337C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Reportar emergencia desde un botón principal visible.</w:t>
            </w:r>
          </w:p>
        </w:tc>
      </w:tr>
      <w:tr w:rsidR="00761381" w14:paraId="638FADEB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07CD61F3" w14:textId="77777777" w:rsidR="00761381" w:rsidRDefault="00000000">
            <w:r>
              <w:rPr>
                <w:sz w:val="17"/>
              </w:rPr>
              <w:t>FC-05</w:t>
            </w:r>
          </w:p>
        </w:tc>
        <w:tc>
          <w:tcPr>
            <w:tcW w:w="8928" w:type="dxa"/>
            <w:vAlign w:val="center"/>
          </w:tcPr>
          <w:p w14:paraId="6D33494B" w14:textId="77777777" w:rsidR="00761381" w:rsidRDefault="00000000">
            <w:r>
              <w:rPr>
                <w:sz w:val="17"/>
              </w:rPr>
              <w:t>Confirmar ubicación automática.</w:t>
            </w:r>
          </w:p>
        </w:tc>
      </w:tr>
      <w:tr w:rsidR="00761381" w:rsidRPr="00FB5195" w14:paraId="2747722E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A0FEAF6" w14:textId="77777777" w:rsidR="00761381" w:rsidRDefault="00000000">
            <w:r>
              <w:rPr>
                <w:sz w:val="17"/>
              </w:rPr>
              <w:t>FC-06</w:t>
            </w:r>
          </w:p>
        </w:tc>
        <w:tc>
          <w:tcPr>
            <w:tcW w:w="8928" w:type="dxa"/>
            <w:vAlign w:val="center"/>
          </w:tcPr>
          <w:p w14:paraId="6FB5A9FE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Ajustar ubicación manualmente si el GPS falla.</w:t>
            </w:r>
          </w:p>
        </w:tc>
      </w:tr>
      <w:tr w:rsidR="00761381" w14:paraId="5710781A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7AF420C1" w14:textId="77777777" w:rsidR="00761381" w:rsidRDefault="00000000">
            <w:r>
              <w:rPr>
                <w:sz w:val="17"/>
              </w:rPr>
              <w:t>FC-07</w:t>
            </w:r>
          </w:p>
        </w:tc>
        <w:tc>
          <w:tcPr>
            <w:tcW w:w="8928" w:type="dxa"/>
            <w:vAlign w:val="center"/>
          </w:tcPr>
          <w:p w14:paraId="02998859" w14:textId="77777777" w:rsidR="00761381" w:rsidRDefault="00000000">
            <w:r>
              <w:rPr>
                <w:sz w:val="17"/>
              </w:rPr>
              <w:t>Seleccionar tipo de emergencia.</w:t>
            </w:r>
          </w:p>
        </w:tc>
      </w:tr>
      <w:tr w:rsidR="00761381" w:rsidRPr="00FB5195" w14:paraId="7C82F5F8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2DDC5903" w14:textId="77777777" w:rsidR="00761381" w:rsidRDefault="00000000">
            <w:r>
              <w:rPr>
                <w:sz w:val="17"/>
              </w:rPr>
              <w:t>FC-08</w:t>
            </w:r>
          </w:p>
        </w:tc>
        <w:tc>
          <w:tcPr>
            <w:tcW w:w="8928" w:type="dxa"/>
            <w:vAlign w:val="center"/>
          </w:tcPr>
          <w:p w14:paraId="794F9137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Agregar descripción opcional del incidente.</w:t>
            </w:r>
          </w:p>
        </w:tc>
      </w:tr>
      <w:tr w:rsidR="00761381" w:rsidRPr="00FB5195" w14:paraId="616BF27A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47232933" w14:textId="77777777" w:rsidR="00761381" w:rsidRDefault="00000000">
            <w:r>
              <w:rPr>
                <w:sz w:val="17"/>
              </w:rPr>
              <w:t>FC-09</w:t>
            </w:r>
          </w:p>
        </w:tc>
        <w:tc>
          <w:tcPr>
            <w:tcW w:w="8928" w:type="dxa"/>
            <w:vAlign w:val="center"/>
          </w:tcPr>
          <w:p w14:paraId="2AF057FB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Adjuntar evidencia multimedia: foto o video.</w:t>
            </w:r>
          </w:p>
        </w:tc>
      </w:tr>
      <w:tr w:rsidR="00761381" w14:paraId="61D0605A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0542184D" w14:textId="77777777" w:rsidR="00761381" w:rsidRDefault="00000000">
            <w:r>
              <w:rPr>
                <w:sz w:val="17"/>
              </w:rPr>
              <w:t>FC-10</w:t>
            </w:r>
          </w:p>
        </w:tc>
        <w:tc>
          <w:tcPr>
            <w:tcW w:w="8928" w:type="dxa"/>
            <w:vAlign w:val="center"/>
          </w:tcPr>
          <w:p w14:paraId="53AAFD9D" w14:textId="77777777" w:rsidR="00761381" w:rsidRDefault="00000000">
            <w:r>
              <w:rPr>
                <w:sz w:val="17"/>
              </w:rPr>
              <w:t>Enviar alerta a bomberos.</w:t>
            </w:r>
          </w:p>
        </w:tc>
      </w:tr>
      <w:tr w:rsidR="00761381" w:rsidRPr="00FB5195" w14:paraId="3A03A9CE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20D4141" w14:textId="77777777" w:rsidR="00761381" w:rsidRDefault="00000000">
            <w:r>
              <w:rPr>
                <w:sz w:val="17"/>
              </w:rPr>
              <w:t>FC-11</w:t>
            </w:r>
          </w:p>
        </w:tc>
        <w:tc>
          <w:tcPr>
            <w:tcW w:w="8928" w:type="dxa"/>
            <w:vAlign w:val="center"/>
          </w:tcPr>
          <w:p w14:paraId="218D04F3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Recibir confirmación de reporte enviado.</w:t>
            </w:r>
          </w:p>
        </w:tc>
      </w:tr>
      <w:tr w:rsidR="00761381" w14:paraId="12E16D76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9962146" w14:textId="77777777" w:rsidR="00761381" w:rsidRDefault="00000000">
            <w:r>
              <w:rPr>
                <w:sz w:val="17"/>
              </w:rPr>
              <w:t>FC-12</w:t>
            </w:r>
          </w:p>
        </w:tc>
        <w:tc>
          <w:tcPr>
            <w:tcW w:w="8928" w:type="dxa"/>
            <w:vAlign w:val="center"/>
          </w:tcPr>
          <w:p w14:paraId="4F874150" w14:textId="77777777" w:rsidR="00761381" w:rsidRDefault="00000000">
            <w:r>
              <w:rPr>
                <w:sz w:val="17"/>
              </w:rPr>
              <w:t>Visualizar mapa de seguimiento.</w:t>
            </w:r>
          </w:p>
        </w:tc>
      </w:tr>
      <w:tr w:rsidR="00761381" w14:paraId="16E305C0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6D3101B6" w14:textId="77777777" w:rsidR="00761381" w:rsidRDefault="00000000">
            <w:r>
              <w:rPr>
                <w:sz w:val="17"/>
              </w:rPr>
              <w:t>FC-13</w:t>
            </w:r>
          </w:p>
        </w:tc>
        <w:tc>
          <w:tcPr>
            <w:tcW w:w="8928" w:type="dxa"/>
            <w:vAlign w:val="center"/>
          </w:tcPr>
          <w:p w14:paraId="0C1B85A7" w14:textId="77777777" w:rsidR="00761381" w:rsidRDefault="00000000">
            <w:r>
              <w:rPr>
                <w:sz w:val="17"/>
              </w:rPr>
              <w:t>Consultar estado del reporte.</w:t>
            </w:r>
          </w:p>
        </w:tc>
      </w:tr>
      <w:tr w:rsidR="00761381" w:rsidRPr="00FB5195" w14:paraId="2759CCBA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E60656D" w14:textId="77777777" w:rsidR="00761381" w:rsidRDefault="00000000">
            <w:r>
              <w:rPr>
                <w:sz w:val="17"/>
              </w:rPr>
              <w:t>FC-14</w:t>
            </w:r>
          </w:p>
        </w:tc>
        <w:tc>
          <w:tcPr>
            <w:tcW w:w="8928" w:type="dxa"/>
            <w:vAlign w:val="center"/>
          </w:tcPr>
          <w:p w14:paraId="731FD5CB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Ver historial de reportes realizados.</w:t>
            </w:r>
          </w:p>
        </w:tc>
      </w:tr>
      <w:tr w:rsidR="00761381" w:rsidRPr="00FB5195" w14:paraId="097023BE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B0FB856" w14:textId="77777777" w:rsidR="00761381" w:rsidRDefault="00000000">
            <w:r>
              <w:rPr>
                <w:sz w:val="17"/>
              </w:rPr>
              <w:t>FC-15</w:t>
            </w:r>
          </w:p>
        </w:tc>
        <w:tc>
          <w:tcPr>
            <w:tcW w:w="8928" w:type="dxa"/>
            <w:vAlign w:val="center"/>
          </w:tcPr>
          <w:p w14:paraId="651FA0FE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Comunicarse por chat o mensaje vinculado al reporte.</w:t>
            </w:r>
          </w:p>
        </w:tc>
      </w:tr>
      <w:tr w:rsidR="00761381" w:rsidRPr="00FB5195" w14:paraId="271E3B84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2E17DFFB" w14:textId="77777777" w:rsidR="00761381" w:rsidRDefault="00000000">
            <w:r>
              <w:rPr>
                <w:sz w:val="17"/>
              </w:rPr>
              <w:t>FC-16</w:t>
            </w:r>
          </w:p>
        </w:tc>
        <w:tc>
          <w:tcPr>
            <w:tcW w:w="8928" w:type="dxa"/>
            <w:vAlign w:val="center"/>
          </w:tcPr>
          <w:p w14:paraId="64F85D4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Cancelar reporte con confirmación previa.</w:t>
            </w:r>
          </w:p>
        </w:tc>
      </w:tr>
      <w:tr w:rsidR="00761381" w:rsidRPr="00FB5195" w14:paraId="6AC549E6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4DDDF392" w14:textId="77777777" w:rsidR="00761381" w:rsidRDefault="00000000">
            <w:r>
              <w:rPr>
                <w:sz w:val="17"/>
              </w:rPr>
              <w:t>FC-17</w:t>
            </w:r>
          </w:p>
        </w:tc>
        <w:tc>
          <w:tcPr>
            <w:tcW w:w="8928" w:type="dxa"/>
            <w:vAlign w:val="center"/>
          </w:tcPr>
          <w:p w14:paraId="56D5FFDB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Acceder a opciones de accesibilidad.</w:t>
            </w:r>
          </w:p>
        </w:tc>
      </w:tr>
    </w:tbl>
    <w:p w14:paraId="2DB0F87D" w14:textId="77777777" w:rsidR="00761381" w:rsidRPr="00FB5195" w:rsidRDefault="00761381">
      <w:pPr>
        <w:rPr>
          <w:lang w:val="es-PE"/>
        </w:rPr>
      </w:pPr>
    </w:p>
    <w:p w14:paraId="793997AB" w14:textId="77777777" w:rsidR="00761381" w:rsidRDefault="00000000">
      <w:pPr>
        <w:pStyle w:val="Ttulo2"/>
      </w:pPr>
      <w:r>
        <w:t xml:space="preserve">7.2. </w:t>
      </w:r>
      <w:proofErr w:type="spellStart"/>
      <w:r>
        <w:t>Funcionalidades</w:t>
      </w:r>
      <w:proofErr w:type="spellEnd"/>
      <w:r>
        <w:t xml:space="preserve"> del </w:t>
      </w:r>
      <w:proofErr w:type="spellStart"/>
      <w:r>
        <w:t>Bombero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8928"/>
      </w:tblGrid>
      <w:tr w:rsidR="00761381" w14:paraId="59932332" w14:textId="77777777">
        <w:trPr>
          <w:cantSplit/>
          <w:tblHeader/>
          <w:jc w:val="center"/>
        </w:trPr>
        <w:tc>
          <w:tcPr>
            <w:tcW w:w="1152" w:type="dxa"/>
            <w:shd w:val="clear" w:color="auto" w:fill="B60012"/>
            <w:vAlign w:val="center"/>
          </w:tcPr>
          <w:p w14:paraId="317C672B" w14:textId="77777777" w:rsidR="00761381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8928" w:type="dxa"/>
            <w:shd w:val="clear" w:color="auto" w:fill="B60012"/>
            <w:vAlign w:val="center"/>
          </w:tcPr>
          <w:p w14:paraId="0C8EB3C4" w14:textId="77777777" w:rsidR="00761381" w:rsidRDefault="00000000">
            <w:r>
              <w:rPr>
                <w:b/>
                <w:color w:val="FFFFFF"/>
                <w:sz w:val="17"/>
              </w:rPr>
              <w:t>Funcionalidad</w:t>
            </w:r>
          </w:p>
        </w:tc>
      </w:tr>
      <w:tr w:rsidR="00761381" w:rsidRPr="00FB5195" w14:paraId="776275BF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7CBA0974" w14:textId="77777777" w:rsidR="00761381" w:rsidRDefault="00000000">
            <w:r>
              <w:rPr>
                <w:sz w:val="17"/>
              </w:rPr>
              <w:t>FB-01</w:t>
            </w:r>
          </w:p>
        </w:tc>
        <w:tc>
          <w:tcPr>
            <w:tcW w:w="8928" w:type="dxa"/>
            <w:vAlign w:val="center"/>
          </w:tcPr>
          <w:p w14:paraId="0809B49C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Iniciar sesión como bombero autorizado.</w:t>
            </w:r>
          </w:p>
        </w:tc>
      </w:tr>
      <w:tr w:rsidR="00761381" w:rsidRPr="00FB5195" w14:paraId="7EC4FD97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74C1F9E" w14:textId="77777777" w:rsidR="00761381" w:rsidRDefault="00000000">
            <w:r>
              <w:rPr>
                <w:sz w:val="17"/>
              </w:rPr>
              <w:t>FB-02</w:t>
            </w:r>
          </w:p>
        </w:tc>
        <w:tc>
          <w:tcPr>
            <w:tcW w:w="8928" w:type="dxa"/>
            <w:vAlign w:val="center"/>
          </w:tcPr>
          <w:p w14:paraId="5E65B45B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Visualizar panel de emergencias entrantes.</w:t>
            </w:r>
          </w:p>
        </w:tc>
      </w:tr>
      <w:tr w:rsidR="00761381" w:rsidRPr="00FB5195" w14:paraId="347A2DA0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664197B1" w14:textId="77777777" w:rsidR="00761381" w:rsidRDefault="00000000">
            <w:r>
              <w:rPr>
                <w:sz w:val="17"/>
              </w:rPr>
              <w:t>FB-03</w:t>
            </w:r>
          </w:p>
        </w:tc>
        <w:tc>
          <w:tcPr>
            <w:tcW w:w="8928" w:type="dxa"/>
            <w:vAlign w:val="center"/>
          </w:tcPr>
          <w:p w14:paraId="7D655BA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Filtrar reportes por estado, tipo, fecha o prioridad.</w:t>
            </w:r>
          </w:p>
        </w:tc>
      </w:tr>
      <w:tr w:rsidR="00761381" w:rsidRPr="00FB5195" w14:paraId="4DF2313B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4E3514B0" w14:textId="77777777" w:rsidR="00761381" w:rsidRDefault="00000000">
            <w:r>
              <w:rPr>
                <w:sz w:val="17"/>
              </w:rPr>
              <w:t>FB-04</w:t>
            </w:r>
          </w:p>
        </w:tc>
        <w:tc>
          <w:tcPr>
            <w:tcW w:w="8928" w:type="dxa"/>
            <w:vAlign w:val="center"/>
          </w:tcPr>
          <w:p w14:paraId="65677B4D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Abrir detalle completo de un reporte.</w:t>
            </w:r>
          </w:p>
        </w:tc>
      </w:tr>
      <w:tr w:rsidR="00761381" w:rsidRPr="00FB5195" w14:paraId="77114BFC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5F5792BA" w14:textId="77777777" w:rsidR="00761381" w:rsidRDefault="00000000">
            <w:r>
              <w:rPr>
                <w:sz w:val="17"/>
              </w:rPr>
              <w:t>FB-05</w:t>
            </w:r>
          </w:p>
        </w:tc>
        <w:tc>
          <w:tcPr>
            <w:tcW w:w="8928" w:type="dxa"/>
            <w:vAlign w:val="center"/>
          </w:tcPr>
          <w:p w14:paraId="3DA4D1CC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Visualizar ubicación del incidente en mapa.</w:t>
            </w:r>
          </w:p>
        </w:tc>
      </w:tr>
      <w:tr w:rsidR="00761381" w:rsidRPr="00FB5195" w14:paraId="30BB7D37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6D9CEA52" w14:textId="77777777" w:rsidR="00761381" w:rsidRDefault="00000000">
            <w:r>
              <w:rPr>
                <w:sz w:val="17"/>
              </w:rPr>
              <w:t>FB-06</w:t>
            </w:r>
          </w:p>
        </w:tc>
        <w:tc>
          <w:tcPr>
            <w:tcW w:w="8928" w:type="dxa"/>
            <w:vAlign w:val="center"/>
          </w:tcPr>
          <w:p w14:paraId="37D63BA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Ver evidencia multimedia enviada por el ciudadano.</w:t>
            </w:r>
          </w:p>
        </w:tc>
      </w:tr>
      <w:tr w:rsidR="00761381" w:rsidRPr="00FB5195" w14:paraId="1BF074D4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23BF7103" w14:textId="77777777" w:rsidR="00761381" w:rsidRDefault="00000000">
            <w:r>
              <w:rPr>
                <w:sz w:val="17"/>
              </w:rPr>
              <w:t>FB-07</w:t>
            </w:r>
          </w:p>
        </w:tc>
        <w:tc>
          <w:tcPr>
            <w:tcW w:w="8928" w:type="dxa"/>
            <w:vAlign w:val="center"/>
          </w:tcPr>
          <w:p w14:paraId="025F4541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Confirmar recepción de la emergencia.</w:t>
            </w:r>
          </w:p>
        </w:tc>
      </w:tr>
      <w:tr w:rsidR="00761381" w14:paraId="5025C288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72BEB4EB" w14:textId="77777777" w:rsidR="00761381" w:rsidRDefault="00000000">
            <w:r>
              <w:rPr>
                <w:sz w:val="17"/>
              </w:rPr>
              <w:t>FB-08</w:t>
            </w:r>
          </w:p>
        </w:tc>
        <w:tc>
          <w:tcPr>
            <w:tcW w:w="8928" w:type="dxa"/>
            <w:vAlign w:val="center"/>
          </w:tcPr>
          <w:p w14:paraId="192F8C4A" w14:textId="77777777" w:rsidR="00761381" w:rsidRDefault="00000000">
            <w:r>
              <w:rPr>
                <w:sz w:val="17"/>
              </w:rPr>
              <w:t>Cambiar estado del reporte.</w:t>
            </w:r>
          </w:p>
        </w:tc>
      </w:tr>
      <w:tr w:rsidR="00761381" w14:paraId="16CB27A4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53A4B877" w14:textId="77777777" w:rsidR="00761381" w:rsidRDefault="00000000">
            <w:r>
              <w:rPr>
                <w:sz w:val="17"/>
              </w:rPr>
              <w:t>FB-09</w:t>
            </w:r>
          </w:p>
        </w:tc>
        <w:tc>
          <w:tcPr>
            <w:tcW w:w="8928" w:type="dxa"/>
            <w:vAlign w:val="center"/>
          </w:tcPr>
          <w:p w14:paraId="71459DFF" w14:textId="77777777" w:rsidR="00761381" w:rsidRDefault="00000000">
            <w:r>
              <w:rPr>
                <w:sz w:val="17"/>
              </w:rPr>
              <w:t>Clasificar prioridad o gravedad.</w:t>
            </w:r>
          </w:p>
        </w:tc>
      </w:tr>
      <w:tr w:rsidR="00761381" w14:paraId="1AF1414F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0ABC768E" w14:textId="77777777" w:rsidR="00761381" w:rsidRDefault="00000000">
            <w:r>
              <w:rPr>
                <w:sz w:val="17"/>
              </w:rPr>
              <w:t>FB-10</w:t>
            </w:r>
          </w:p>
        </w:tc>
        <w:tc>
          <w:tcPr>
            <w:tcW w:w="8928" w:type="dxa"/>
            <w:vAlign w:val="center"/>
          </w:tcPr>
          <w:p w14:paraId="7B1CCCFF" w14:textId="77777777" w:rsidR="00761381" w:rsidRDefault="00000000">
            <w:r>
              <w:rPr>
                <w:sz w:val="17"/>
              </w:rPr>
              <w:t>Registrar observaciones operativas.</w:t>
            </w:r>
          </w:p>
        </w:tc>
      </w:tr>
      <w:tr w:rsidR="00761381" w14:paraId="2B55EC3F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463321E" w14:textId="77777777" w:rsidR="00761381" w:rsidRDefault="00000000">
            <w:r>
              <w:rPr>
                <w:sz w:val="17"/>
              </w:rPr>
              <w:t>FB-11</w:t>
            </w:r>
          </w:p>
        </w:tc>
        <w:tc>
          <w:tcPr>
            <w:tcW w:w="8928" w:type="dxa"/>
            <w:vAlign w:val="center"/>
          </w:tcPr>
          <w:p w14:paraId="5C866823" w14:textId="77777777" w:rsidR="00761381" w:rsidRDefault="00000000">
            <w:r>
              <w:rPr>
                <w:sz w:val="17"/>
              </w:rPr>
              <w:t>Enviar mensajes al ciudadano.</w:t>
            </w:r>
          </w:p>
        </w:tc>
      </w:tr>
      <w:tr w:rsidR="00761381" w14:paraId="05D46E02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A54E516" w14:textId="77777777" w:rsidR="00761381" w:rsidRDefault="00000000">
            <w:r>
              <w:rPr>
                <w:sz w:val="17"/>
              </w:rPr>
              <w:t>FB-12</w:t>
            </w:r>
          </w:p>
        </w:tc>
        <w:tc>
          <w:tcPr>
            <w:tcW w:w="8928" w:type="dxa"/>
            <w:vAlign w:val="center"/>
          </w:tcPr>
          <w:p w14:paraId="45E5394F" w14:textId="77777777" w:rsidR="00761381" w:rsidRDefault="00000000">
            <w:r>
              <w:rPr>
                <w:sz w:val="17"/>
              </w:rPr>
              <w:t>Marcar reporte como atendido.</w:t>
            </w:r>
          </w:p>
        </w:tc>
      </w:tr>
      <w:tr w:rsidR="00761381" w:rsidRPr="00FB5195" w14:paraId="00146E36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418D0231" w14:textId="77777777" w:rsidR="00761381" w:rsidRDefault="00000000">
            <w:r>
              <w:rPr>
                <w:sz w:val="17"/>
              </w:rPr>
              <w:t>FB-13</w:t>
            </w:r>
          </w:p>
        </w:tc>
        <w:tc>
          <w:tcPr>
            <w:tcW w:w="8928" w:type="dxa"/>
            <w:vAlign w:val="center"/>
          </w:tcPr>
          <w:p w14:paraId="5999E5DE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Cancelar o rechazar reporte con motivo.</w:t>
            </w:r>
          </w:p>
        </w:tc>
      </w:tr>
      <w:tr w:rsidR="00761381" w:rsidRPr="00FB5195" w14:paraId="5CEBF1D0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2AD4CB0F" w14:textId="77777777" w:rsidR="00761381" w:rsidRDefault="00000000">
            <w:r>
              <w:rPr>
                <w:sz w:val="17"/>
              </w:rPr>
              <w:t>FB-14</w:t>
            </w:r>
          </w:p>
        </w:tc>
        <w:tc>
          <w:tcPr>
            <w:tcW w:w="8928" w:type="dxa"/>
            <w:vAlign w:val="center"/>
          </w:tcPr>
          <w:p w14:paraId="407ED631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Ver historial de reportes atendidos.</w:t>
            </w:r>
          </w:p>
        </w:tc>
      </w:tr>
      <w:tr w:rsidR="00761381" w:rsidRPr="00FB5195" w14:paraId="0DD21FB0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62A8947F" w14:textId="77777777" w:rsidR="00761381" w:rsidRDefault="00000000">
            <w:r>
              <w:rPr>
                <w:sz w:val="17"/>
              </w:rPr>
              <w:t>FB-15</w:t>
            </w:r>
          </w:p>
        </w:tc>
        <w:tc>
          <w:tcPr>
            <w:tcW w:w="8928" w:type="dxa"/>
            <w:vAlign w:val="center"/>
          </w:tcPr>
          <w:p w14:paraId="7855C777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Recibir notificaciones de nuevos reportes.</w:t>
            </w:r>
          </w:p>
        </w:tc>
      </w:tr>
      <w:tr w:rsidR="00761381" w:rsidRPr="00FB5195" w14:paraId="0166DDA3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5116555D" w14:textId="77777777" w:rsidR="00761381" w:rsidRDefault="00000000">
            <w:r>
              <w:rPr>
                <w:sz w:val="17"/>
              </w:rPr>
              <w:t>FB-16</w:t>
            </w:r>
          </w:p>
        </w:tc>
        <w:tc>
          <w:tcPr>
            <w:tcW w:w="8928" w:type="dxa"/>
            <w:vAlign w:val="center"/>
          </w:tcPr>
          <w:p w14:paraId="60D5B3FD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Usar opciones de accesibilidad y foco visible.</w:t>
            </w:r>
          </w:p>
        </w:tc>
      </w:tr>
    </w:tbl>
    <w:p w14:paraId="625158D4" w14:textId="77777777" w:rsidR="00761381" w:rsidRPr="00FB5195" w:rsidRDefault="00761381">
      <w:pPr>
        <w:rPr>
          <w:lang w:val="es-PE"/>
        </w:rPr>
      </w:pPr>
    </w:p>
    <w:p w14:paraId="65C9BA12" w14:textId="77777777" w:rsidR="00761381" w:rsidRDefault="00000000">
      <w:pPr>
        <w:pStyle w:val="Ttulo1"/>
      </w:pPr>
      <w:r>
        <w:t xml:space="preserve">8. Requerimientos </w:t>
      </w:r>
      <w:proofErr w:type="spellStart"/>
      <w:r>
        <w:t>funcionales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160"/>
        <w:gridCol w:w="4896"/>
        <w:gridCol w:w="1080"/>
        <w:gridCol w:w="1296"/>
      </w:tblGrid>
      <w:tr w:rsidR="00761381" w14:paraId="081278EB" w14:textId="77777777">
        <w:trPr>
          <w:cantSplit/>
          <w:tblHeader/>
          <w:jc w:val="center"/>
        </w:trPr>
        <w:tc>
          <w:tcPr>
            <w:tcW w:w="864" w:type="dxa"/>
            <w:shd w:val="clear" w:color="auto" w:fill="B60012"/>
            <w:vAlign w:val="center"/>
          </w:tcPr>
          <w:p w14:paraId="06F42FEA" w14:textId="77777777" w:rsidR="00761381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160" w:type="dxa"/>
            <w:shd w:val="clear" w:color="auto" w:fill="B60012"/>
            <w:vAlign w:val="center"/>
          </w:tcPr>
          <w:p w14:paraId="60DEE2A5" w14:textId="77777777" w:rsidR="00761381" w:rsidRDefault="00000000"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w="4896" w:type="dxa"/>
            <w:shd w:val="clear" w:color="auto" w:fill="B60012"/>
            <w:vAlign w:val="center"/>
          </w:tcPr>
          <w:p w14:paraId="61A9CE73" w14:textId="77777777" w:rsidR="00761381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1080" w:type="dxa"/>
            <w:shd w:val="clear" w:color="auto" w:fill="B60012"/>
            <w:vAlign w:val="center"/>
          </w:tcPr>
          <w:p w14:paraId="4A61EAF1" w14:textId="77777777" w:rsidR="00761381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1296" w:type="dxa"/>
            <w:shd w:val="clear" w:color="auto" w:fill="B60012"/>
            <w:vAlign w:val="center"/>
          </w:tcPr>
          <w:p w14:paraId="297EFF3C" w14:textId="77777777" w:rsidR="00761381" w:rsidRDefault="00000000">
            <w:r>
              <w:rPr>
                <w:b/>
                <w:color w:val="FFFFFF"/>
                <w:sz w:val="17"/>
              </w:rPr>
              <w:t>Usuario</w:t>
            </w:r>
          </w:p>
        </w:tc>
      </w:tr>
      <w:tr w:rsidR="00761381" w14:paraId="05172EB1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47B573DC" w14:textId="77777777" w:rsidR="00761381" w:rsidRDefault="00000000">
            <w:r>
              <w:rPr>
                <w:sz w:val="17"/>
              </w:rPr>
              <w:t>RF-01</w:t>
            </w:r>
          </w:p>
        </w:tc>
        <w:tc>
          <w:tcPr>
            <w:tcW w:w="2160" w:type="dxa"/>
            <w:vAlign w:val="center"/>
          </w:tcPr>
          <w:p w14:paraId="172AAA5F" w14:textId="77777777" w:rsidR="00761381" w:rsidRDefault="00000000">
            <w:r>
              <w:rPr>
                <w:sz w:val="17"/>
              </w:rPr>
              <w:t>Autenticación por teléfono</w:t>
            </w:r>
          </w:p>
        </w:tc>
        <w:tc>
          <w:tcPr>
            <w:tcW w:w="4896" w:type="dxa"/>
            <w:vAlign w:val="center"/>
          </w:tcPr>
          <w:p w14:paraId="5AD6C41E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permitir que el ciudadano ingrese su número telefónico.</w:t>
            </w:r>
          </w:p>
        </w:tc>
        <w:tc>
          <w:tcPr>
            <w:tcW w:w="1080" w:type="dxa"/>
            <w:vAlign w:val="center"/>
          </w:tcPr>
          <w:p w14:paraId="7C2EA948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25212F10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5C1F6049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6566E06A" w14:textId="77777777" w:rsidR="00761381" w:rsidRDefault="00000000">
            <w:r>
              <w:rPr>
                <w:sz w:val="17"/>
              </w:rPr>
              <w:t>RF-02</w:t>
            </w:r>
          </w:p>
        </w:tc>
        <w:tc>
          <w:tcPr>
            <w:tcW w:w="2160" w:type="dxa"/>
            <w:vAlign w:val="center"/>
          </w:tcPr>
          <w:p w14:paraId="36BC317A" w14:textId="77777777" w:rsidR="00761381" w:rsidRDefault="00000000">
            <w:r>
              <w:rPr>
                <w:sz w:val="17"/>
              </w:rPr>
              <w:t>Verificación OTP</w:t>
            </w:r>
          </w:p>
        </w:tc>
        <w:tc>
          <w:tcPr>
            <w:tcW w:w="4896" w:type="dxa"/>
            <w:vAlign w:val="center"/>
          </w:tcPr>
          <w:p w14:paraId="6CC2EF8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solicitar y validar un código OTP para continuar.</w:t>
            </w:r>
          </w:p>
        </w:tc>
        <w:tc>
          <w:tcPr>
            <w:tcW w:w="1080" w:type="dxa"/>
            <w:vAlign w:val="center"/>
          </w:tcPr>
          <w:p w14:paraId="0D6C28EC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096AAA99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4C2B1EFF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3ABDACE8" w14:textId="77777777" w:rsidR="00761381" w:rsidRDefault="00000000">
            <w:r>
              <w:rPr>
                <w:sz w:val="17"/>
              </w:rPr>
              <w:t>RF-03</w:t>
            </w:r>
          </w:p>
        </w:tc>
        <w:tc>
          <w:tcPr>
            <w:tcW w:w="2160" w:type="dxa"/>
            <w:vAlign w:val="center"/>
          </w:tcPr>
          <w:p w14:paraId="199F18B3" w14:textId="77777777" w:rsidR="00761381" w:rsidRDefault="00000000">
            <w:r>
              <w:rPr>
                <w:sz w:val="17"/>
              </w:rPr>
              <w:t>Registro de perfil</w:t>
            </w:r>
          </w:p>
        </w:tc>
        <w:tc>
          <w:tcPr>
            <w:tcW w:w="4896" w:type="dxa"/>
            <w:vAlign w:val="center"/>
          </w:tcPr>
          <w:p w14:paraId="07834B65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registrar nombre, apellido y DNI del ciudadano.</w:t>
            </w:r>
          </w:p>
        </w:tc>
        <w:tc>
          <w:tcPr>
            <w:tcW w:w="1080" w:type="dxa"/>
            <w:vAlign w:val="center"/>
          </w:tcPr>
          <w:p w14:paraId="52F0164A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5F94025A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2748DEE7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2D50F07C" w14:textId="77777777" w:rsidR="00761381" w:rsidRDefault="00000000">
            <w:r>
              <w:rPr>
                <w:sz w:val="17"/>
              </w:rPr>
              <w:t>RF-04</w:t>
            </w:r>
          </w:p>
        </w:tc>
        <w:tc>
          <w:tcPr>
            <w:tcW w:w="2160" w:type="dxa"/>
            <w:vAlign w:val="center"/>
          </w:tcPr>
          <w:p w14:paraId="15268257" w14:textId="77777777" w:rsidR="00761381" w:rsidRDefault="00000000">
            <w:r>
              <w:rPr>
                <w:sz w:val="17"/>
              </w:rPr>
              <w:t>Pantalla de bienvenida</w:t>
            </w:r>
          </w:p>
        </w:tc>
        <w:tc>
          <w:tcPr>
            <w:tcW w:w="4896" w:type="dxa"/>
            <w:vAlign w:val="center"/>
          </w:tcPr>
          <w:p w14:paraId="01630D6A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mostrar una bienvenida luego del registro o verificación.</w:t>
            </w:r>
          </w:p>
        </w:tc>
        <w:tc>
          <w:tcPr>
            <w:tcW w:w="1080" w:type="dxa"/>
            <w:vAlign w:val="center"/>
          </w:tcPr>
          <w:p w14:paraId="50064BC3" w14:textId="77777777" w:rsidR="00761381" w:rsidRDefault="00000000">
            <w:r>
              <w:rPr>
                <w:sz w:val="17"/>
              </w:rPr>
              <w:t>Media</w:t>
            </w:r>
          </w:p>
        </w:tc>
        <w:tc>
          <w:tcPr>
            <w:tcW w:w="1296" w:type="dxa"/>
            <w:vAlign w:val="center"/>
          </w:tcPr>
          <w:p w14:paraId="1C9550C9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060F4F3D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319BFA04" w14:textId="77777777" w:rsidR="00761381" w:rsidRDefault="00000000">
            <w:r>
              <w:rPr>
                <w:sz w:val="17"/>
              </w:rPr>
              <w:t>RF-05</w:t>
            </w:r>
          </w:p>
        </w:tc>
        <w:tc>
          <w:tcPr>
            <w:tcW w:w="2160" w:type="dxa"/>
            <w:vAlign w:val="center"/>
          </w:tcPr>
          <w:p w14:paraId="47D34AD6" w14:textId="77777777" w:rsidR="00761381" w:rsidRDefault="00000000">
            <w:r>
              <w:rPr>
                <w:sz w:val="17"/>
              </w:rPr>
              <w:t>Botón principal de reporte</w:t>
            </w:r>
          </w:p>
        </w:tc>
        <w:tc>
          <w:tcPr>
            <w:tcW w:w="4896" w:type="dxa"/>
            <w:vAlign w:val="center"/>
          </w:tcPr>
          <w:p w14:paraId="0FEAD65A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mostrar un botón destacado para iniciar el reporte.</w:t>
            </w:r>
          </w:p>
        </w:tc>
        <w:tc>
          <w:tcPr>
            <w:tcW w:w="1080" w:type="dxa"/>
            <w:vAlign w:val="center"/>
          </w:tcPr>
          <w:p w14:paraId="3F2DEFAC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60505D11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7370A20D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145F8685" w14:textId="77777777" w:rsidR="00761381" w:rsidRDefault="00000000">
            <w:r>
              <w:rPr>
                <w:sz w:val="17"/>
              </w:rPr>
              <w:t>RF-06</w:t>
            </w:r>
          </w:p>
        </w:tc>
        <w:tc>
          <w:tcPr>
            <w:tcW w:w="2160" w:type="dxa"/>
            <w:vAlign w:val="center"/>
          </w:tcPr>
          <w:p w14:paraId="2FB84800" w14:textId="77777777" w:rsidR="00761381" w:rsidRDefault="00000000">
            <w:r>
              <w:rPr>
                <w:sz w:val="17"/>
              </w:rPr>
              <w:t>Formulario de emergencia</w:t>
            </w:r>
          </w:p>
        </w:tc>
        <w:tc>
          <w:tcPr>
            <w:tcW w:w="4896" w:type="dxa"/>
            <w:vAlign w:val="center"/>
          </w:tcPr>
          <w:p w14:paraId="4BAEFDDE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permitir completar ubicación, tipo, descripción y evidencia.</w:t>
            </w:r>
          </w:p>
        </w:tc>
        <w:tc>
          <w:tcPr>
            <w:tcW w:w="1080" w:type="dxa"/>
            <w:vAlign w:val="center"/>
          </w:tcPr>
          <w:p w14:paraId="134E0DA2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346DCD7A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00E73C34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4305B9AB" w14:textId="77777777" w:rsidR="00761381" w:rsidRDefault="00000000">
            <w:r>
              <w:rPr>
                <w:sz w:val="17"/>
              </w:rPr>
              <w:t>RF-07</w:t>
            </w:r>
          </w:p>
        </w:tc>
        <w:tc>
          <w:tcPr>
            <w:tcW w:w="2160" w:type="dxa"/>
            <w:vAlign w:val="center"/>
          </w:tcPr>
          <w:p w14:paraId="4DB0B328" w14:textId="77777777" w:rsidR="00761381" w:rsidRDefault="00000000">
            <w:r>
              <w:rPr>
                <w:sz w:val="17"/>
              </w:rPr>
              <w:t>Ubicación automática</w:t>
            </w:r>
          </w:p>
        </w:tc>
        <w:tc>
          <w:tcPr>
            <w:tcW w:w="4896" w:type="dxa"/>
            <w:vAlign w:val="center"/>
          </w:tcPr>
          <w:p w14:paraId="0ED5DDCD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obtener la ubicación del dispositivo cuando el usuario autorice el permiso.</w:t>
            </w:r>
          </w:p>
        </w:tc>
        <w:tc>
          <w:tcPr>
            <w:tcW w:w="1080" w:type="dxa"/>
            <w:vAlign w:val="center"/>
          </w:tcPr>
          <w:p w14:paraId="3DAAB3E6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58C461C2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3815F71A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41FD3982" w14:textId="77777777" w:rsidR="00761381" w:rsidRDefault="00000000">
            <w:r>
              <w:rPr>
                <w:sz w:val="17"/>
              </w:rPr>
              <w:t>RF-08</w:t>
            </w:r>
          </w:p>
        </w:tc>
        <w:tc>
          <w:tcPr>
            <w:tcW w:w="2160" w:type="dxa"/>
            <w:vAlign w:val="center"/>
          </w:tcPr>
          <w:p w14:paraId="2A9406EC" w14:textId="77777777" w:rsidR="00761381" w:rsidRDefault="00000000">
            <w:r>
              <w:rPr>
                <w:sz w:val="17"/>
              </w:rPr>
              <w:t>Ajuste manual de ubicación</w:t>
            </w:r>
          </w:p>
        </w:tc>
        <w:tc>
          <w:tcPr>
            <w:tcW w:w="4896" w:type="dxa"/>
            <w:vAlign w:val="center"/>
          </w:tcPr>
          <w:p w14:paraId="0BDA50BF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permitir modificar la ubicación si el GPS falla.</w:t>
            </w:r>
          </w:p>
        </w:tc>
        <w:tc>
          <w:tcPr>
            <w:tcW w:w="1080" w:type="dxa"/>
            <w:vAlign w:val="center"/>
          </w:tcPr>
          <w:p w14:paraId="51586E07" w14:textId="77777777" w:rsidR="00761381" w:rsidRDefault="00000000">
            <w:r>
              <w:rPr>
                <w:sz w:val="17"/>
              </w:rPr>
              <w:t>Media</w:t>
            </w:r>
          </w:p>
        </w:tc>
        <w:tc>
          <w:tcPr>
            <w:tcW w:w="1296" w:type="dxa"/>
            <w:vAlign w:val="center"/>
          </w:tcPr>
          <w:p w14:paraId="4881D6B0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6838932D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3DB58021" w14:textId="77777777" w:rsidR="00761381" w:rsidRDefault="00000000">
            <w:r>
              <w:rPr>
                <w:sz w:val="17"/>
              </w:rPr>
              <w:t>RF-09</w:t>
            </w:r>
          </w:p>
        </w:tc>
        <w:tc>
          <w:tcPr>
            <w:tcW w:w="2160" w:type="dxa"/>
            <w:vAlign w:val="center"/>
          </w:tcPr>
          <w:p w14:paraId="77014A1A" w14:textId="77777777" w:rsidR="00761381" w:rsidRDefault="00000000">
            <w:r>
              <w:rPr>
                <w:sz w:val="17"/>
              </w:rPr>
              <w:t>Tipo de emergencia</w:t>
            </w:r>
          </w:p>
        </w:tc>
        <w:tc>
          <w:tcPr>
            <w:tcW w:w="4896" w:type="dxa"/>
            <w:vAlign w:val="center"/>
          </w:tcPr>
          <w:p w14:paraId="0784B8AA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permitir seleccionar una categoría de emergencia.</w:t>
            </w:r>
          </w:p>
        </w:tc>
        <w:tc>
          <w:tcPr>
            <w:tcW w:w="1080" w:type="dxa"/>
            <w:vAlign w:val="center"/>
          </w:tcPr>
          <w:p w14:paraId="09AD16EC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505501F2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0BC86752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5D7325A0" w14:textId="77777777" w:rsidR="00761381" w:rsidRDefault="00000000">
            <w:r>
              <w:rPr>
                <w:sz w:val="17"/>
              </w:rPr>
              <w:t>RF-10</w:t>
            </w:r>
          </w:p>
        </w:tc>
        <w:tc>
          <w:tcPr>
            <w:tcW w:w="2160" w:type="dxa"/>
            <w:vAlign w:val="center"/>
          </w:tcPr>
          <w:p w14:paraId="257743C4" w14:textId="77777777" w:rsidR="00761381" w:rsidRDefault="00000000">
            <w:r>
              <w:rPr>
                <w:sz w:val="17"/>
              </w:rPr>
              <w:t>Descripción opcional</w:t>
            </w:r>
          </w:p>
        </w:tc>
        <w:tc>
          <w:tcPr>
            <w:tcW w:w="4896" w:type="dxa"/>
            <w:vAlign w:val="center"/>
          </w:tcPr>
          <w:p w14:paraId="6B6F8B7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permitir agregar una descripción breve.</w:t>
            </w:r>
          </w:p>
        </w:tc>
        <w:tc>
          <w:tcPr>
            <w:tcW w:w="1080" w:type="dxa"/>
            <w:vAlign w:val="center"/>
          </w:tcPr>
          <w:p w14:paraId="31466F8F" w14:textId="77777777" w:rsidR="00761381" w:rsidRDefault="00000000">
            <w:r>
              <w:rPr>
                <w:sz w:val="17"/>
              </w:rPr>
              <w:t>Media</w:t>
            </w:r>
          </w:p>
        </w:tc>
        <w:tc>
          <w:tcPr>
            <w:tcW w:w="1296" w:type="dxa"/>
            <w:vAlign w:val="center"/>
          </w:tcPr>
          <w:p w14:paraId="76328941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4C8725F8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22306D10" w14:textId="77777777" w:rsidR="00761381" w:rsidRDefault="00000000">
            <w:r>
              <w:rPr>
                <w:sz w:val="17"/>
              </w:rPr>
              <w:t>RF-11</w:t>
            </w:r>
          </w:p>
        </w:tc>
        <w:tc>
          <w:tcPr>
            <w:tcW w:w="2160" w:type="dxa"/>
            <w:vAlign w:val="center"/>
          </w:tcPr>
          <w:p w14:paraId="36D4C219" w14:textId="77777777" w:rsidR="00761381" w:rsidRDefault="00000000">
            <w:r>
              <w:rPr>
                <w:sz w:val="17"/>
              </w:rPr>
              <w:t>Evidencia multimedia</w:t>
            </w:r>
          </w:p>
        </w:tc>
        <w:tc>
          <w:tcPr>
            <w:tcW w:w="4896" w:type="dxa"/>
            <w:vAlign w:val="center"/>
          </w:tcPr>
          <w:p w14:paraId="1B271745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permitir adjuntar foto o video.</w:t>
            </w:r>
          </w:p>
        </w:tc>
        <w:tc>
          <w:tcPr>
            <w:tcW w:w="1080" w:type="dxa"/>
            <w:vAlign w:val="center"/>
          </w:tcPr>
          <w:p w14:paraId="45B471E8" w14:textId="77777777" w:rsidR="00761381" w:rsidRDefault="00000000">
            <w:r>
              <w:rPr>
                <w:sz w:val="17"/>
              </w:rPr>
              <w:t>Media</w:t>
            </w:r>
          </w:p>
        </w:tc>
        <w:tc>
          <w:tcPr>
            <w:tcW w:w="1296" w:type="dxa"/>
            <w:vAlign w:val="center"/>
          </w:tcPr>
          <w:p w14:paraId="3682A1D4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505F057C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77C880C5" w14:textId="77777777" w:rsidR="00761381" w:rsidRDefault="00000000">
            <w:r>
              <w:rPr>
                <w:sz w:val="17"/>
              </w:rPr>
              <w:t>RF-12</w:t>
            </w:r>
          </w:p>
        </w:tc>
        <w:tc>
          <w:tcPr>
            <w:tcW w:w="2160" w:type="dxa"/>
            <w:vAlign w:val="center"/>
          </w:tcPr>
          <w:p w14:paraId="6200F210" w14:textId="77777777" w:rsidR="00761381" w:rsidRDefault="00000000">
            <w:r>
              <w:rPr>
                <w:sz w:val="17"/>
              </w:rPr>
              <w:t>Envío de alerta</w:t>
            </w:r>
          </w:p>
        </w:tc>
        <w:tc>
          <w:tcPr>
            <w:tcW w:w="4896" w:type="dxa"/>
            <w:vAlign w:val="center"/>
          </w:tcPr>
          <w:p w14:paraId="59532A4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enviar el reporte y mostrar progreso.</w:t>
            </w:r>
          </w:p>
        </w:tc>
        <w:tc>
          <w:tcPr>
            <w:tcW w:w="1080" w:type="dxa"/>
            <w:vAlign w:val="center"/>
          </w:tcPr>
          <w:p w14:paraId="6688BC4E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26ACDB1F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01C03707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68623BFD" w14:textId="77777777" w:rsidR="00761381" w:rsidRDefault="00000000">
            <w:r>
              <w:rPr>
                <w:sz w:val="17"/>
              </w:rPr>
              <w:lastRenderedPageBreak/>
              <w:t>RF-13</w:t>
            </w:r>
          </w:p>
        </w:tc>
        <w:tc>
          <w:tcPr>
            <w:tcW w:w="2160" w:type="dxa"/>
            <w:vAlign w:val="center"/>
          </w:tcPr>
          <w:p w14:paraId="1BA43FDD" w14:textId="77777777" w:rsidR="00761381" w:rsidRDefault="00000000">
            <w:r>
              <w:rPr>
                <w:sz w:val="17"/>
              </w:rPr>
              <w:t>Confirmación de envío</w:t>
            </w:r>
          </w:p>
        </w:tc>
        <w:tc>
          <w:tcPr>
            <w:tcW w:w="4896" w:type="dxa"/>
            <w:vAlign w:val="center"/>
          </w:tcPr>
          <w:p w14:paraId="0732CACB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mostrar un mensaje claro de reporte enviado.</w:t>
            </w:r>
          </w:p>
        </w:tc>
        <w:tc>
          <w:tcPr>
            <w:tcW w:w="1080" w:type="dxa"/>
            <w:vAlign w:val="center"/>
          </w:tcPr>
          <w:p w14:paraId="429A887D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3D730CD6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31C661E9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460BAD62" w14:textId="77777777" w:rsidR="00761381" w:rsidRDefault="00000000">
            <w:r>
              <w:rPr>
                <w:sz w:val="17"/>
              </w:rPr>
              <w:t>RF-14</w:t>
            </w:r>
          </w:p>
        </w:tc>
        <w:tc>
          <w:tcPr>
            <w:tcW w:w="2160" w:type="dxa"/>
            <w:vAlign w:val="center"/>
          </w:tcPr>
          <w:p w14:paraId="49075807" w14:textId="77777777" w:rsidR="00761381" w:rsidRDefault="00000000">
            <w:r>
              <w:rPr>
                <w:sz w:val="17"/>
              </w:rPr>
              <w:t>Seguimiento en mapa</w:t>
            </w:r>
          </w:p>
        </w:tc>
        <w:tc>
          <w:tcPr>
            <w:tcW w:w="4896" w:type="dxa"/>
            <w:vAlign w:val="center"/>
          </w:tcPr>
          <w:p w14:paraId="39C8E3B4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mostrar ubicación y estado del reporte en un mapa.</w:t>
            </w:r>
          </w:p>
        </w:tc>
        <w:tc>
          <w:tcPr>
            <w:tcW w:w="1080" w:type="dxa"/>
            <w:vAlign w:val="center"/>
          </w:tcPr>
          <w:p w14:paraId="6AD43E17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6B5EE00E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7B957D13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22A705FB" w14:textId="77777777" w:rsidR="00761381" w:rsidRDefault="00000000">
            <w:r>
              <w:rPr>
                <w:sz w:val="17"/>
              </w:rPr>
              <w:t>RF-15</w:t>
            </w:r>
          </w:p>
        </w:tc>
        <w:tc>
          <w:tcPr>
            <w:tcW w:w="2160" w:type="dxa"/>
            <w:vAlign w:val="center"/>
          </w:tcPr>
          <w:p w14:paraId="7C9D3BF5" w14:textId="77777777" w:rsidR="00761381" w:rsidRDefault="00000000">
            <w:r>
              <w:rPr>
                <w:sz w:val="17"/>
              </w:rPr>
              <w:t>Historial ciudadano</w:t>
            </w:r>
          </w:p>
        </w:tc>
        <w:tc>
          <w:tcPr>
            <w:tcW w:w="4896" w:type="dxa"/>
            <w:vAlign w:val="center"/>
          </w:tcPr>
          <w:p w14:paraId="371214AD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permitir consultar reportes realizados.</w:t>
            </w:r>
          </w:p>
        </w:tc>
        <w:tc>
          <w:tcPr>
            <w:tcW w:w="1080" w:type="dxa"/>
            <w:vAlign w:val="center"/>
          </w:tcPr>
          <w:p w14:paraId="4BAFEF43" w14:textId="77777777" w:rsidR="00761381" w:rsidRDefault="00000000">
            <w:r>
              <w:rPr>
                <w:sz w:val="17"/>
              </w:rPr>
              <w:t>Media</w:t>
            </w:r>
          </w:p>
        </w:tc>
        <w:tc>
          <w:tcPr>
            <w:tcW w:w="1296" w:type="dxa"/>
            <w:vAlign w:val="center"/>
          </w:tcPr>
          <w:p w14:paraId="377AC2F2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2CF3F5A1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30EC46D4" w14:textId="77777777" w:rsidR="00761381" w:rsidRDefault="00000000">
            <w:r>
              <w:rPr>
                <w:sz w:val="17"/>
              </w:rPr>
              <w:t>RF-16</w:t>
            </w:r>
          </w:p>
        </w:tc>
        <w:tc>
          <w:tcPr>
            <w:tcW w:w="2160" w:type="dxa"/>
            <w:vAlign w:val="center"/>
          </w:tcPr>
          <w:p w14:paraId="7365EF7B" w14:textId="77777777" w:rsidR="00761381" w:rsidRDefault="00000000">
            <w:r>
              <w:rPr>
                <w:sz w:val="17"/>
              </w:rPr>
              <w:t>Panel bombero</w:t>
            </w:r>
          </w:p>
        </w:tc>
        <w:tc>
          <w:tcPr>
            <w:tcW w:w="4896" w:type="dxa"/>
            <w:vAlign w:val="center"/>
          </w:tcPr>
          <w:p w14:paraId="28A131EE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mostrar al bombero la lista de reportes recibidos.</w:t>
            </w:r>
          </w:p>
        </w:tc>
        <w:tc>
          <w:tcPr>
            <w:tcW w:w="1080" w:type="dxa"/>
            <w:vAlign w:val="center"/>
          </w:tcPr>
          <w:p w14:paraId="4B052ED5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20E28423" w14:textId="77777777" w:rsidR="00761381" w:rsidRDefault="00000000">
            <w:r>
              <w:rPr>
                <w:sz w:val="17"/>
              </w:rPr>
              <w:t>Bombero</w:t>
            </w:r>
          </w:p>
        </w:tc>
      </w:tr>
      <w:tr w:rsidR="00761381" w14:paraId="68D6D2B8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2622DCD5" w14:textId="77777777" w:rsidR="00761381" w:rsidRDefault="00000000">
            <w:r>
              <w:rPr>
                <w:sz w:val="17"/>
              </w:rPr>
              <w:t>RF-17</w:t>
            </w:r>
          </w:p>
        </w:tc>
        <w:tc>
          <w:tcPr>
            <w:tcW w:w="2160" w:type="dxa"/>
            <w:vAlign w:val="center"/>
          </w:tcPr>
          <w:p w14:paraId="227EABD3" w14:textId="77777777" w:rsidR="00761381" w:rsidRDefault="00000000">
            <w:r>
              <w:rPr>
                <w:sz w:val="17"/>
              </w:rPr>
              <w:t>Detalle de emergencia</w:t>
            </w:r>
          </w:p>
        </w:tc>
        <w:tc>
          <w:tcPr>
            <w:tcW w:w="4896" w:type="dxa"/>
            <w:vAlign w:val="center"/>
          </w:tcPr>
          <w:p w14:paraId="70928C53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bombero debe poder ver ubicación, evidencia, descripción y datos del ciudadano.</w:t>
            </w:r>
          </w:p>
        </w:tc>
        <w:tc>
          <w:tcPr>
            <w:tcW w:w="1080" w:type="dxa"/>
            <w:vAlign w:val="center"/>
          </w:tcPr>
          <w:p w14:paraId="411E41B7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40CBE32B" w14:textId="77777777" w:rsidR="00761381" w:rsidRDefault="00000000">
            <w:r>
              <w:rPr>
                <w:sz w:val="17"/>
              </w:rPr>
              <w:t>Bombero</w:t>
            </w:r>
          </w:p>
        </w:tc>
      </w:tr>
      <w:tr w:rsidR="00761381" w14:paraId="4AB0C749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145EBE7A" w14:textId="77777777" w:rsidR="00761381" w:rsidRDefault="00000000">
            <w:r>
              <w:rPr>
                <w:sz w:val="17"/>
              </w:rPr>
              <w:t>RF-18</w:t>
            </w:r>
          </w:p>
        </w:tc>
        <w:tc>
          <w:tcPr>
            <w:tcW w:w="2160" w:type="dxa"/>
            <w:vAlign w:val="center"/>
          </w:tcPr>
          <w:p w14:paraId="11BE1BCD" w14:textId="77777777" w:rsidR="00761381" w:rsidRDefault="00000000">
            <w:r>
              <w:rPr>
                <w:sz w:val="17"/>
              </w:rPr>
              <w:t>Confirmar recepción</w:t>
            </w:r>
          </w:p>
        </w:tc>
        <w:tc>
          <w:tcPr>
            <w:tcW w:w="4896" w:type="dxa"/>
            <w:vAlign w:val="center"/>
          </w:tcPr>
          <w:p w14:paraId="453D33E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bombero debe poder marcar el reporte como recibido.</w:t>
            </w:r>
          </w:p>
        </w:tc>
        <w:tc>
          <w:tcPr>
            <w:tcW w:w="1080" w:type="dxa"/>
            <w:vAlign w:val="center"/>
          </w:tcPr>
          <w:p w14:paraId="57FD1A1B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23DF5AF2" w14:textId="77777777" w:rsidR="00761381" w:rsidRDefault="00000000">
            <w:r>
              <w:rPr>
                <w:sz w:val="17"/>
              </w:rPr>
              <w:t>Bombero</w:t>
            </w:r>
          </w:p>
        </w:tc>
      </w:tr>
      <w:tr w:rsidR="00761381" w14:paraId="070050A5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7ADA1F65" w14:textId="77777777" w:rsidR="00761381" w:rsidRDefault="00000000">
            <w:r>
              <w:rPr>
                <w:sz w:val="17"/>
              </w:rPr>
              <w:t>RF-19</w:t>
            </w:r>
          </w:p>
        </w:tc>
        <w:tc>
          <w:tcPr>
            <w:tcW w:w="2160" w:type="dxa"/>
            <w:vAlign w:val="center"/>
          </w:tcPr>
          <w:p w14:paraId="1CF36AC4" w14:textId="77777777" w:rsidR="00761381" w:rsidRDefault="00000000">
            <w:r>
              <w:rPr>
                <w:sz w:val="17"/>
              </w:rPr>
              <w:t>Cambiar estado</w:t>
            </w:r>
          </w:p>
        </w:tc>
        <w:tc>
          <w:tcPr>
            <w:tcW w:w="4896" w:type="dxa"/>
            <w:vAlign w:val="center"/>
          </w:tcPr>
          <w:p w14:paraId="4153AB75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bombero debe poder actualizar el estado del reporte.</w:t>
            </w:r>
          </w:p>
        </w:tc>
        <w:tc>
          <w:tcPr>
            <w:tcW w:w="1080" w:type="dxa"/>
            <w:vAlign w:val="center"/>
          </w:tcPr>
          <w:p w14:paraId="41E58191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1CA87E41" w14:textId="77777777" w:rsidR="00761381" w:rsidRDefault="00000000">
            <w:r>
              <w:rPr>
                <w:sz w:val="17"/>
              </w:rPr>
              <w:t>Bombero</w:t>
            </w:r>
          </w:p>
        </w:tc>
      </w:tr>
      <w:tr w:rsidR="00761381" w14:paraId="5B78780D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322272EE" w14:textId="77777777" w:rsidR="00761381" w:rsidRDefault="00000000">
            <w:r>
              <w:rPr>
                <w:sz w:val="17"/>
              </w:rPr>
              <w:t>RF-20</w:t>
            </w:r>
          </w:p>
        </w:tc>
        <w:tc>
          <w:tcPr>
            <w:tcW w:w="2160" w:type="dxa"/>
            <w:vAlign w:val="center"/>
          </w:tcPr>
          <w:p w14:paraId="6E9FD5A5" w14:textId="77777777" w:rsidR="00761381" w:rsidRDefault="00000000">
            <w:r>
              <w:rPr>
                <w:sz w:val="17"/>
              </w:rPr>
              <w:t>Prioridad</w:t>
            </w:r>
          </w:p>
        </w:tc>
        <w:tc>
          <w:tcPr>
            <w:tcW w:w="4896" w:type="dxa"/>
            <w:vAlign w:val="center"/>
          </w:tcPr>
          <w:p w14:paraId="04D41C32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bombero debe poder clasificar la prioridad del reporte.</w:t>
            </w:r>
          </w:p>
        </w:tc>
        <w:tc>
          <w:tcPr>
            <w:tcW w:w="1080" w:type="dxa"/>
            <w:vAlign w:val="center"/>
          </w:tcPr>
          <w:p w14:paraId="584A6A60" w14:textId="77777777" w:rsidR="00761381" w:rsidRDefault="00000000">
            <w:r>
              <w:rPr>
                <w:sz w:val="17"/>
              </w:rPr>
              <w:t>Media</w:t>
            </w:r>
          </w:p>
        </w:tc>
        <w:tc>
          <w:tcPr>
            <w:tcW w:w="1296" w:type="dxa"/>
            <w:vAlign w:val="center"/>
          </w:tcPr>
          <w:p w14:paraId="39DFD844" w14:textId="77777777" w:rsidR="00761381" w:rsidRDefault="00000000">
            <w:r>
              <w:rPr>
                <w:sz w:val="17"/>
              </w:rPr>
              <w:t>Bombero</w:t>
            </w:r>
          </w:p>
        </w:tc>
      </w:tr>
      <w:tr w:rsidR="00761381" w14:paraId="4B86A232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37A27246" w14:textId="77777777" w:rsidR="00761381" w:rsidRDefault="00000000">
            <w:r>
              <w:rPr>
                <w:sz w:val="17"/>
              </w:rPr>
              <w:t>RF-21</w:t>
            </w:r>
          </w:p>
        </w:tc>
        <w:tc>
          <w:tcPr>
            <w:tcW w:w="2160" w:type="dxa"/>
            <w:vAlign w:val="center"/>
          </w:tcPr>
          <w:p w14:paraId="6E06C251" w14:textId="77777777" w:rsidR="00761381" w:rsidRDefault="00000000">
            <w:r>
              <w:rPr>
                <w:sz w:val="17"/>
              </w:rPr>
              <w:t>Observaciones operativas</w:t>
            </w:r>
          </w:p>
        </w:tc>
        <w:tc>
          <w:tcPr>
            <w:tcW w:w="4896" w:type="dxa"/>
            <w:vAlign w:val="center"/>
          </w:tcPr>
          <w:p w14:paraId="145983EE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bombero debe poder registrar notas internas del caso.</w:t>
            </w:r>
          </w:p>
        </w:tc>
        <w:tc>
          <w:tcPr>
            <w:tcW w:w="1080" w:type="dxa"/>
            <w:vAlign w:val="center"/>
          </w:tcPr>
          <w:p w14:paraId="49270785" w14:textId="77777777" w:rsidR="00761381" w:rsidRDefault="00000000">
            <w:r>
              <w:rPr>
                <w:sz w:val="17"/>
              </w:rPr>
              <w:t>Media</w:t>
            </w:r>
          </w:p>
        </w:tc>
        <w:tc>
          <w:tcPr>
            <w:tcW w:w="1296" w:type="dxa"/>
            <w:vAlign w:val="center"/>
          </w:tcPr>
          <w:p w14:paraId="79584CC9" w14:textId="77777777" w:rsidR="00761381" w:rsidRDefault="00000000">
            <w:r>
              <w:rPr>
                <w:sz w:val="17"/>
              </w:rPr>
              <w:t>Bombero</w:t>
            </w:r>
          </w:p>
        </w:tc>
      </w:tr>
      <w:tr w:rsidR="00761381" w14:paraId="680A3021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070936A7" w14:textId="77777777" w:rsidR="00761381" w:rsidRDefault="00000000">
            <w:r>
              <w:rPr>
                <w:sz w:val="17"/>
              </w:rPr>
              <w:t>RF-22</w:t>
            </w:r>
          </w:p>
        </w:tc>
        <w:tc>
          <w:tcPr>
            <w:tcW w:w="2160" w:type="dxa"/>
            <w:vAlign w:val="center"/>
          </w:tcPr>
          <w:p w14:paraId="07825A05" w14:textId="77777777" w:rsidR="00761381" w:rsidRDefault="00000000">
            <w:r>
              <w:rPr>
                <w:sz w:val="17"/>
              </w:rPr>
              <w:t>Chat o comunicación</w:t>
            </w:r>
          </w:p>
        </w:tc>
        <w:tc>
          <w:tcPr>
            <w:tcW w:w="4896" w:type="dxa"/>
            <w:vAlign w:val="center"/>
          </w:tcPr>
          <w:p w14:paraId="2EC431E2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permitir comunicación básica entre ciudadano y bombero.</w:t>
            </w:r>
          </w:p>
        </w:tc>
        <w:tc>
          <w:tcPr>
            <w:tcW w:w="1080" w:type="dxa"/>
            <w:vAlign w:val="center"/>
          </w:tcPr>
          <w:p w14:paraId="37BA6A31" w14:textId="77777777" w:rsidR="00761381" w:rsidRDefault="00000000">
            <w:r>
              <w:rPr>
                <w:sz w:val="17"/>
              </w:rPr>
              <w:t>Media</w:t>
            </w:r>
          </w:p>
        </w:tc>
        <w:tc>
          <w:tcPr>
            <w:tcW w:w="1296" w:type="dxa"/>
            <w:vAlign w:val="center"/>
          </w:tcPr>
          <w:p w14:paraId="0588B165" w14:textId="77777777" w:rsidR="00761381" w:rsidRDefault="00000000">
            <w:r>
              <w:rPr>
                <w:sz w:val="17"/>
              </w:rPr>
              <w:t>Ambos</w:t>
            </w:r>
          </w:p>
        </w:tc>
      </w:tr>
      <w:tr w:rsidR="00761381" w14:paraId="47C0422A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69E543EB" w14:textId="77777777" w:rsidR="00761381" w:rsidRDefault="00000000">
            <w:r>
              <w:rPr>
                <w:sz w:val="17"/>
              </w:rPr>
              <w:t>RF-23</w:t>
            </w:r>
          </w:p>
        </w:tc>
        <w:tc>
          <w:tcPr>
            <w:tcW w:w="2160" w:type="dxa"/>
            <w:vAlign w:val="center"/>
          </w:tcPr>
          <w:p w14:paraId="1B6B77B9" w14:textId="77777777" w:rsidR="00761381" w:rsidRDefault="00000000">
            <w:r>
              <w:rPr>
                <w:sz w:val="17"/>
              </w:rPr>
              <w:t>Notificaciones</w:t>
            </w:r>
          </w:p>
        </w:tc>
        <w:tc>
          <w:tcPr>
            <w:tcW w:w="4896" w:type="dxa"/>
            <w:vAlign w:val="center"/>
          </w:tcPr>
          <w:p w14:paraId="04DCB686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notificar nuevos reportes y cambios de estado.</w:t>
            </w:r>
          </w:p>
        </w:tc>
        <w:tc>
          <w:tcPr>
            <w:tcW w:w="1080" w:type="dxa"/>
            <w:vAlign w:val="center"/>
          </w:tcPr>
          <w:p w14:paraId="2252DCA4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5FE74EA0" w14:textId="77777777" w:rsidR="00761381" w:rsidRDefault="00000000">
            <w:r>
              <w:rPr>
                <w:sz w:val="17"/>
              </w:rPr>
              <w:t>Ambos</w:t>
            </w:r>
          </w:p>
        </w:tc>
      </w:tr>
      <w:tr w:rsidR="00761381" w14:paraId="3C314342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35B730A2" w14:textId="77777777" w:rsidR="00761381" w:rsidRDefault="00000000">
            <w:r>
              <w:rPr>
                <w:sz w:val="17"/>
              </w:rPr>
              <w:t>RF-24</w:t>
            </w:r>
          </w:p>
        </w:tc>
        <w:tc>
          <w:tcPr>
            <w:tcW w:w="2160" w:type="dxa"/>
            <w:vAlign w:val="center"/>
          </w:tcPr>
          <w:p w14:paraId="4FD1757E" w14:textId="77777777" w:rsidR="00761381" w:rsidRDefault="00000000">
            <w:r>
              <w:rPr>
                <w:sz w:val="17"/>
              </w:rPr>
              <w:t>Manejo de errores</w:t>
            </w:r>
          </w:p>
        </w:tc>
        <w:tc>
          <w:tcPr>
            <w:tcW w:w="4896" w:type="dxa"/>
            <w:vAlign w:val="center"/>
          </w:tcPr>
          <w:p w14:paraId="319536EB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mostrar mensajes claros ante errores de validación, conexión o envío.</w:t>
            </w:r>
          </w:p>
        </w:tc>
        <w:tc>
          <w:tcPr>
            <w:tcW w:w="1080" w:type="dxa"/>
            <w:vAlign w:val="center"/>
          </w:tcPr>
          <w:p w14:paraId="4468AE89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7EFC9D73" w14:textId="77777777" w:rsidR="00761381" w:rsidRDefault="00000000">
            <w:r>
              <w:rPr>
                <w:sz w:val="17"/>
              </w:rPr>
              <w:t>Ambos</w:t>
            </w:r>
          </w:p>
        </w:tc>
      </w:tr>
      <w:tr w:rsidR="00761381" w14:paraId="4E7EDB18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48EE05D4" w14:textId="77777777" w:rsidR="00761381" w:rsidRDefault="00000000">
            <w:r>
              <w:rPr>
                <w:sz w:val="17"/>
              </w:rPr>
              <w:t>RF-25</w:t>
            </w:r>
          </w:p>
        </w:tc>
        <w:tc>
          <w:tcPr>
            <w:tcW w:w="2160" w:type="dxa"/>
            <w:vAlign w:val="center"/>
          </w:tcPr>
          <w:p w14:paraId="6E628176" w14:textId="77777777" w:rsidR="00761381" w:rsidRDefault="00000000">
            <w:r>
              <w:rPr>
                <w:sz w:val="17"/>
              </w:rPr>
              <w:t>Accesibilidad</w:t>
            </w:r>
          </w:p>
        </w:tc>
        <w:tc>
          <w:tcPr>
            <w:tcW w:w="4896" w:type="dxa"/>
            <w:vAlign w:val="center"/>
          </w:tcPr>
          <w:p w14:paraId="540D77D7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sistema debe ofrecer opciones de accesibilidad visual y táctil.</w:t>
            </w:r>
          </w:p>
        </w:tc>
        <w:tc>
          <w:tcPr>
            <w:tcW w:w="1080" w:type="dxa"/>
            <w:vAlign w:val="center"/>
          </w:tcPr>
          <w:p w14:paraId="23BB4335" w14:textId="77777777" w:rsidR="00761381" w:rsidRDefault="00000000">
            <w:r>
              <w:rPr>
                <w:sz w:val="17"/>
              </w:rPr>
              <w:t>Alta</w:t>
            </w:r>
          </w:p>
        </w:tc>
        <w:tc>
          <w:tcPr>
            <w:tcW w:w="1296" w:type="dxa"/>
            <w:vAlign w:val="center"/>
          </w:tcPr>
          <w:p w14:paraId="620E0266" w14:textId="77777777" w:rsidR="00761381" w:rsidRDefault="00000000">
            <w:r>
              <w:rPr>
                <w:sz w:val="17"/>
              </w:rPr>
              <w:t>Ambos</w:t>
            </w:r>
          </w:p>
        </w:tc>
      </w:tr>
    </w:tbl>
    <w:p w14:paraId="73A811F7" w14:textId="77777777" w:rsidR="00761381" w:rsidRDefault="00761381"/>
    <w:p w14:paraId="11C6204D" w14:textId="77777777" w:rsidR="00761381" w:rsidRDefault="00000000">
      <w:pPr>
        <w:pStyle w:val="Ttulo1"/>
      </w:pPr>
      <w:r>
        <w:t>9. 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304"/>
        <w:gridCol w:w="5760"/>
        <w:gridCol w:w="1152"/>
      </w:tblGrid>
      <w:tr w:rsidR="00761381" w14:paraId="0D2B9869" w14:textId="77777777">
        <w:trPr>
          <w:cantSplit/>
          <w:tblHeader/>
          <w:jc w:val="center"/>
        </w:trPr>
        <w:tc>
          <w:tcPr>
            <w:tcW w:w="1008" w:type="dxa"/>
            <w:shd w:val="clear" w:color="auto" w:fill="B60012"/>
            <w:vAlign w:val="center"/>
          </w:tcPr>
          <w:p w14:paraId="78D1EF47" w14:textId="77777777" w:rsidR="00761381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304" w:type="dxa"/>
            <w:shd w:val="clear" w:color="auto" w:fill="B60012"/>
            <w:vAlign w:val="center"/>
          </w:tcPr>
          <w:p w14:paraId="28D577AC" w14:textId="77777777" w:rsidR="00761381" w:rsidRDefault="00000000">
            <w:r>
              <w:rPr>
                <w:b/>
                <w:color w:val="FFFFFF"/>
                <w:sz w:val="17"/>
              </w:rPr>
              <w:t>Requerimiento</w:t>
            </w:r>
          </w:p>
        </w:tc>
        <w:tc>
          <w:tcPr>
            <w:tcW w:w="5760" w:type="dxa"/>
            <w:shd w:val="clear" w:color="auto" w:fill="B60012"/>
            <w:vAlign w:val="center"/>
          </w:tcPr>
          <w:p w14:paraId="205CC526" w14:textId="77777777" w:rsidR="00761381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1152" w:type="dxa"/>
            <w:shd w:val="clear" w:color="auto" w:fill="B60012"/>
            <w:vAlign w:val="center"/>
          </w:tcPr>
          <w:p w14:paraId="2203F71B" w14:textId="77777777" w:rsidR="00761381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</w:tr>
      <w:tr w:rsidR="00761381" w14:paraId="539CD70D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5C82A033" w14:textId="77777777" w:rsidR="00761381" w:rsidRDefault="00000000">
            <w:r>
              <w:rPr>
                <w:sz w:val="17"/>
              </w:rPr>
              <w:t>RNF-01</w:t>
            </w:r>
          </w:p>
        </w:tc>
        <w:tc>
          <w:tcPr>
            <w:tcW w:w="2304" w:type="dxa"/>
            <w:vAlign w:val="center"/>
          </w:tcPr>
          <w:p w14:paraId="1A48BD3D" w14:textId="77777777" w:rsidR="00761381" w:rsidRDefault="00000000">
            <w:r>
              <w:rPr>
                <w:sz w:val="17"/>
              </w:rPr>
              <w:t>Mobile-first</w:t>
            </w:r>
          </w:p>
        </w:tc>
        <w:tc>
          <w:tcPr>
            <w:tcW w:w="5760" w:type="dxa"/>
            <w:vAlign w:val="center"/>
          </w:tcPr>
          <w:p w14:paraId="73909889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La interfaz debe estar optimizada para teléfonos móviles.</w:t>
            </w:r>
          </w:p>
        </w:tc>
        <w:tc>
          <w:tcPr>
            <w:tcW w:w="1152" w:type="dxa"/>
            <w:vAlign w:val="center"/>
          </w:tcPr>
          <w:p w14:paraId="0D38B5A3" w14:textId="77777777" w:rsidR="00761381" w:rsidRDefault="00000000">
            <w:r>
              <w:rPr>
                <w:sz w:val="17"/>
              </w:rPr>
              <w:t>Alta</w:t>
            </w:r>
          </w:p>
        </w:tc>
      </w:tr>
      <w:tr w:rsidR="00761381" w14:paraId="29F184E5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42F2E756" w14:textId="77777777" w:rsidR="00761381" w:rsidRDefault="00000000">
            <w:r>
              <w:rPr>
                <w:sz w:val="17"/>
              </w:rPr>
              <w:t>RNF-02</w:t>
            </w:r>
          </w:p>
        </w:tc>
        <w:tc>
          <w:tcPr>
            <w:tcW w:w="2304" w:type="dxa"/>
            <w:vAlign w:val="center"/>
          </w:tcPr>
          <w:p w14:paraId="7BA1B15E" w14:textId="77777777" w:rsidR="00761381" w:rsidRDefault="00000000">
            <w:r>
              <w:rPr>
                <w:sz w:val="17"/>
              </w:rPr>
              <w:t>Simplicidad</w:t>
            </w:r>
          </w:p>
        </w:tc>
        <w:tc>
          <w:tcPr>
            <w:tcW w:w="5760" w:type="dxa"/>
            <w:vAlign w:val="center"/>
          </w:tcPr>
          <w:p w14:paraId="051E6F45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flujo debe mantener pocas decisiones por pantalla.</w:t>
            </w:r>
          </w:p>
        </w:tc>
        <w:tc>
          <w:tcPr>
            <w:tcW w:w="1152" w:type="dxa"/>
            <w:vAlign w:val="center"/>
          </w:tcPr>
          <w:p w14:paraId="7B9F50F3" w14:textId="77777777" w:rsidR="00761381" w:rsidRDefault="00000000">
            <w:r>
              <w:rPr>
                <w:sz w:val="17"/>
              </w:rPr>
              <w:t>Alta</w:t>
            </w:r>
          </w:p>
        </w:tc>
      </w:tr>
      <w:tr w:rsidR="00761381" w14:paraId="5F3EAF9B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1842088" w14:textId="77777777" w:rsidR="00761381" w:rsidRDefault="00000000">
            <w:r>
              <w:rPr>
                <w:sz w:val="17"/>
              </w:rPr>
              <w:t>RNF-03</w:t>
            </w:r>
          </w:p>
        </w:tc>
        <w:tc>
          <w:tcPr>
            <w:tcW w:w="2304" w:type="dxa"/>
            <w:vAlign w:val="center"/>
          </w:tcPr>
          <w:p w14:paraId="34E0C4FE" w14:textId="77777777" w:rsidR="00761381" w:rsidRDefault="00000000">
            <w:r>
              <w:rPr>
                <w:sz w:val="17"/>
              </w:rPr>
              <w:t>Accesibilidad visual</w:t>
            </w:r>
          </w:p>
        </w:tc>
        <w:tc>
          <w:tcPr>
            <w:tcW w:w="5760" w:type="dxa"/>
            <w:vAlign w:val="center"/>
          </w:tcPr>
          <w:p w14:paraId="2DF217F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Debe usar contraste adecuado, textos claros y tamaños legibles.</w:t>
            </w:r>
          </w:p>
        </w:tc>
        <w:tc>
          <w:tcPr>
            <w:tcW w:w="1152" w:type="dxa"/>
            <w:vAlign w:val="center"/>
          </w:tcPr>
          <w:p w14:paraId="3B8E5AD0" w14:textId="77777777" w:rsidR="00761381" w:rsidRDefault="00000000">
            <w:r>
              <w:rPr>
                <w:sz w:val="17"/>
              </w:rPr>
              <w:t>Alta</w:t>
            </w:r>
          </w:p>
        </w:tc>
      </w:tr>
      <w:tr w:rsidR="00761381" w14:paraId="02078D43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2E3C98B" w14:textId="77777777" w:rsidR="00761381" w:rsidRDefault="00000000">
            <w:r>
              <w:rPr>
                <w:sz w:val="17"/>
              </w:rPr>
              <w:t>RNF-04</w:t>
            </w:r>
          </w:p>
        </w:tc>
        <w:tc>
          <w:tcPr>
            <w:tcW w:w="2304" w:type="dxa"/>
            <w:vAlign w:val="center"/>
          </w:tcPr>
          <w:p w14:paraId="77B7931D" w14:textId="77777777" w:rsidR="00761381" w:rsidRDefault="00000000">
            <w:r>
              <w:rPr>
                <w:sz w:val="17"/>
              </w:rPr>
              <w:t>Objetivos táctiles</w:t>
            </w:r>
          </w:p>
        </w:tc>
        <w:tc>
          <w:tcPr>
            <w:tcW w:w="5760" w:type="dxa"/>
            <w:vAlign w:val="center"/>
          </w:tcPr>
          <w:p w14:paraId="5893B386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Los botones principales deben ser grandes y fáciles de tocar.</w:t>
            </w:r>
          </w:p>
        </w:tc>
        <w:tc>
          <w:tcPr>
            <w:tcW w:w="1152" w:type="dxa"/>
            <w:vAlign w:val="center"/>
          </w:tcPr>
          <w:p w14:paraId="355B137E" w14:textId="77777777" w:rsidR="00761381" w:rsidRDefault="00000000">
            <w:r>
              <w:rPr>
                <w:sz w:val="17"/>
              </w:rPr>
              <w:t>Alta</w:t>
            </w:r>
          </w:p>
        </w:tc>
      </w:tr>
      <w:tr w:rsidR="00761381" w14:paraId="506DB657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76C2F790" w14:textId="77777777" w:rsidR="00761381" w:rsidRDefault="00000000">
            <w:r>
              <w:rPr>
                <w:sz w:val="17"/>
              </w:rPr>
              <w:t>RNF-05</w:t>
            </w:r>
          </w:p>
        </w:tc>
        <w:tc>
          <w:tcPr>
            <w:tcW w:w="2304" w:type="dxa"/>
            <w:vAlign w:val="center"/>
          </w:tcPr>
          <w:p w14:paraId="30A0404F" w14:textId="77777777" w:rsidR="00761381" w:rsidRDefault="00000000">
            <w:r>
              <w:rPr>
                <w:sz w:val="17"/>
              </w:rPr>
              <w:t>Rendimiento</w:t>
            </w:r>
          </w:p>
        </w:tc>
        <w:tc>
          <w:tcPr>
            <w:tcW w:w="5760" w:type="dxa"/>
            <w:vAlign w:val="center"/>
          </w:tcPr>
          <w:p w14:paraId="0ECFDDF6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Debe cargar rápidamente en dispositivos Android de gama baja o media.</w:t>
            </w:r>
          </w:p>
        </w:tc>
        <w:tc>
          <w:tcPr>
            <w:tcW w:w="1152" w:type="dxa"/>
            <w:vAlign w:val="center"/>
          </w:tcPr>
          <w:p w14:paraId="5782CFE0" w14:textId="77777777" w:rsidR="00761381" w:rsidRDefault="00000000">
            <w:r>
              <w:rPr>
                <w:sz w:val="17"/>
              </w:rPr>
              <w:t>Alta</w:t>
            </w:r>
          </w:p>
        </w:tc>
      </w:tr>
      <w:tr w:rsidR="00761381" w14:paraId="6409F9CB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BF90C03" w14:textId="77777777" w:rsidR="00761381" w:rsidRDefault="00000000">
            <w:r>
              <w:rPr>
                <w:sz w:val="17"/>
              </w:rPr>
              <w:t>RNF-06</w:t>
            </w:r>
          </w:p>
        </w:tc>
        <w:tc>
          <w:tcPr>
            <w:tcW w:w="2304" w:type="dxa"/>
            <w:vAlign w:val="center"/>
          </w:tcPr>
          <w:p w14:paraId="3C4E91DA" w14:textId="77777777" w:rsidR="00761381" w:rsidRDefault="00000000">
            <w:r>
              <w:rPr>
                <w:sz w:val="17"/>
              </w:rPr>
              <w:t>Bajo consumo de datos</w:t>
            </w:r>
          </w:p>
        </w:tc>
        <w:tc>
          <w:tcPr>
            <w:tcW w:w="5760" w:type="dxa"/>
            <w:vAlign w:val="center"/>
          </w:tcPr>
          <w:p w14:paraId="2D3E2BF7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Debe evitar recursos pesados innecesarios.</w:t>
            </w:r>
          </w:p>
        </w:tc>
        <w:tc>
          <w:tcPr>
            <w:tcW w:w="1152" w:type="dxa"/>
            <w:vAlign w:val="center"/>
          </w:tcPr>
          <w:p w14:paraId="45297F6B" w14:textId="77777777" w:rsidR="00761381" w:rsidRDefault="00000000">
            <w:r>
              <w:rPr>
                <w:sz w:val="17"/>
              </w:rPr>
              <w:t>Media</w:t>
            </w:r>
          </w:p>
        </w:tc>
      </w:tr>
      <w:tr w:rsidR="00761381" w14:paraId="53922C27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6DC0DD59" w14:textId="77777777" w:rsidR="00761381" w:rsidRDefault="00000000">
            <w:r>
              <w:rPr>
                <w:sz w:val="17"/>
              </w:rPr>
              <w:t>RNF-07</w:t>
            </w:r>
          </w:p>
        </w:tc>
        <w:tc>
          <w:tcPr>
            <w:tcW w:w="2304" w:type="dxa"/>
            <w:vAlign w:val="center"/>
          </w:tcPr>
          <w:p w14:paraId="1AF8A229" w14:textId="77777777" w:rsidR="00761381" w:rsidRDefault="00000000">
            <w:r>
              <w:rPr>
                <w:sz w:val="17"/>
              </w:rPr>
              <w:t>Disponibilidad</w:t>
            </w:r>
          </w:p>
        </w:tc>
        <w:tc>
          <w:tcPr>
            <w:tcW w:w="5760" w:type="dxa"/>
            <w:vAlign w:val="center"/>
          </w:tcPr>
          <w:p w14:paraId="4F71B81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Debe mostrar alternativa cuando exista error de conexión.</w:t>
            </w:r>
          </w:p>
        </w:tc>
        <w:tc>
          <w:tcPr>
            <w:tcW w:w="1152" w:type="dxa"/>
            <w:vAlign w:val="center"/>
          </w:tcPr>
          <w:p w14:paraId="58AF2E5B" w14:textId="77777777" w:rsidR="00761381" w:rsidRDefault="00000000">
            <w:r>
              <w:rPr>
                <w:sz w:val="17"/>
              </w:rPr>
              <w:t>Alta</w:t>
            </w:r>
          </w:p>
        </w:tc>
      </w:tr>
      <w:tr w:rsidR="00761381" w14:paraId="2376765B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29B4BEDE" w14:textId="77777777" w:rsidR="00761381" w:rsidRDefault="00000000">
            <w:r>
              <w:rPr>
                <w:sz w:val="17"/>
              </w:rPr>
              <w:t>RNF-08</w:t>
            </w:r>
          </w:p>
        </w:tc>
        <w:tc>
          <w:tcPr>
            <w:tcW w:w="2304" w:type="dxa"/>
            <w:vAlign w:val="center"/>
          </w:tcPr>
          <w:p w14:paraId="160B174E" w14:textId="77777777" w:rsidR="00761381" w:rsidRDefault="00000000">
            <w:r>
              <w:rPr>
                <w:sz w:val="17"/>
              </w:rPr>
              <w:t>Seguridad</w:t>
            </w:r>
          </w:p>
        </w:tc>
        <w:tc>
          <w:tcPr>
            <w:tcW w:w="5760" w:type="dxa"/>
            <w:vAlign w:val="center"/>
          </w:tcPr>
          <w:p w14:paraId="4289B7D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Debe proteger datos personales y reportes enviados.</w:t>
            </w:r>
          </w:p>
        </w:tc>
        <w:tc>
          <w:tcPr>
            <w:tcW w:w="1152" w:type="dxa"/>
            <w:vAlign w:val="center"/>
          </w:tcPr>
          <w:p w14:paraId="385EAF43" w14:textId="77777777" w:rsidR="00761381" w:rsidRDefault="00000000">
            <w:r>
              <w:rPr>
                <w:sz w:val="17"/>
              </w:rPr>
              <w:t>Alta</w:t>
            </w:r>
          </w:p>
        </w:tc>
      </w:tr>
      <w:tr w:rsidR="00761381" w14:paraId="446D329F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2A752CF" w14:textId="77777777" w:rsidR="00761381" w:rsidRDefault="00000000">
            <w:r>
              <w:rPr>
                <w:sz w:val="17"/>
              </w:rPr>
              <w:t>RNF-09</w:t>
            </w:r>
          </w:p>
        </w:tc>
        <w:tc>
          <w:tcPr>
            <w:tcW w:w="2304" w:type="dxa"/>
            <w:vAlign w:val="center"/>
          </w:tcPr>
          <w:p w14:paraId="38208932" w14:textId="77777777" w:rsidR="00761381" w:rsidRDefault="00000000">
            <w:r>
              <w:rPr>
                <w:sz w:val="17"/>
              </w:rPr>
              <w:t>Usabilidad</w:t>
            </w:r>
          </w:p>
        </w:tc>
        <w:tc>
          <w:tcPr>
            <w:tcW w:w="5760" w:type="dxa"/>
            <w:vAlign w:val="center"/>
          </w:tcPr>
          <w:p w14:paraId="533C0D44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reporte debe completarse idealmente en menos de un minuto.</w:t>
            </w:r>
          </w:p>
        </w:tc>
        <w:tc>
          <w:tcPr>
            <w:tcW w:w="1152" w:type="dxa"/>
            <w:vAlign w:val="center"/>
          </w:tcPr>
          <w:p w14:paraId="41D5DC32" w14:textId="77777777" w:rsidR="00761381" w:rsidRDefault="00000000">
            <w:r>
              <w:rPr>
                <w:sz w:val="17"/>
              </w:rPr>
              <w:t>Alta</w:t>
            </w:r>
          </w:p>
        </w:tc>
      </w:tr>
      <w:tr w:rsidR="00761381" w14:paraId="517603A3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2C3BCA0A" w14:textId="77777777" w:rsidR="00761381" w:rsidRDefault="00000000">
            <w:r>
              <w:rPr>
                <w:sz w:val="17"/>
              </w:rPr>
              <w:t>RNF-10</w:t>
            </w:r>
          </w:p>
        </w:tc>
        <w:tc>
          <w:tcPr>
            <w:tcW w:w="2304" w:type="dxa"/>
            <w:vAlign w:val="center"/>
          </w:tcPr>
          <w:p w14:paraId="0CC2B807" w14:textId="77777777" w:rsidR="00761381" w:rsidRDefault="00000000">
            <w:r>
              <w:rPr>
                <w:sz w:val="17"/>
              </w:rPr>
              <w:t>Compatibilidad</w:t>
            </w:r>
          </w:p>
        </w:tc>
        <w:tc>
          <w:tcPr>
            <w:tcW w:w="5760" w:type="dxa"/>
            <w:vAlign w:val="center"/>
          </w:tcPr>
          <w:p w14:paraId="251AA894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Debe funcionar en navegadores móviles modernos.</w:t>
            </w:r>
          </w:p>
        </w:tc>
        <w:tc>
          <w:tcPr>
            <w:tcW w:w="1152" w:type="dxa"/>
            <w:vAlign w:val="center"/>
          </w:tcPr>
          <w:p w14:paraId="0AC20CE9" w14:textId="77777777" w:rsidR="00761381" w:rsidRDefault="00000000">
            <w:r>
              <w:rPr>
                <w:sz w:val="17"/>
              </w:rPr>
              <w:t>Media</w:t>
            </w:r>
          </w:p>
        </w:tc>
      </w:tr>
      <w:tr w:rsidR="00761381" w14:paraId="361078D3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7765883" w14:textId="77777777" w:rsidR="00761381" w:rsidRDefault="00000000">
            <w:r>
              <w:rPr>
                <w:sz w:val="17"/>
              </w:rPr>
              <w:t>RNF-11</w:t>
            </w:r>
          </w:p>
        </w:tc>
        <w:tc>
          <w:tcPr>
            <w:tcW w:w="2304" w:type="dxa"/>
            <w:vAlign w:val="center"/>
          </w:tcPr>
          <w:p w14:paraId="522E5A54" w14:textId="77777777" w:rsidR="00761381" w:rsidRDefault="00000000">
            <w:r>
              <w:rPr>
                <w:sz w:val="17"/>
              </w:rPr>
              <w:t>Trazabilidad</w:t>
            </w:r>
          </w:p>
        </w:tc>
        <w:tc>
          <w:tcPr>
            <w:tcW w:w="5760" w:type="dxa"/>
            <w:vAlign w:val="center"/>
          </w:tcPr>
          <w:p w14:paraId="574C1FF5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Debe conservar cambios de estado con fecha y usuario responsable.</w:t>
            </w:r>
          </w:p>
        </w:tc>
        <w:tc>
          <w:tcPr>
            <w:tcW w:w="1152" w:type="dxa"/>
            <w:vAlign w:val="center"/>
          </w:tcPr>
          <w:p w14:paraId="1E72D2DF" w14:textId="77777777" w:rsidR="00761381" w:rsidRDefault="00000000">
            <w:r>
              <w:rPr>
                <w:sz w:val="17"/>
              </w:rPr>
              <w:t>Alta</w:t>
            </w:r>
          </w:p>
        </w:tc>
      </w:tr>
      <w:tr w:rsidR="00761381" w14:paraId="60537655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0F7F8E4" w14:textId="77777777" w:rsidR="00761381" w:rsidRDefault="00000000">
            <w:r>
              <w:rPr>
                <w:sz w:val="17"/>
              </w:rPr>
              <w:t>RNF-12</w:t>
            </w:r>
          </w:p>
        </w:tc>
        <w:tc>
          <w:tcPr>
            <w:tcW w:w="2304" w:type="dxa"/>
            <w:vAlign w:val="center"/>
          </w:tcPr>
          <w:p w14:paraId="34140C2F" w14:textId="77777777" w:rsidR="00761381" w:rsidRDefault="00000000">
            <w:r>
              <w:rPr>
                <w:sz w:val="17"/>
              </w:rPr>
              <w:t>Legibilidad operativa</w:t>
            </w:r>
          </w:p>
        </w:tc>
        <w:tc>
          <w:tcPr>
            <w:tcW w:w="5760" w:type="dxa"/>
            <w:vAlign w:val="center"/>
          </w:tcPr>
          <w:p w14:paraId="00243A4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panel bombero debe permitir identificar rápidamente reportes críticos.</w:t>
            </w:r>
          </w:p>
        </w:tc>
        <w:tc>
          <w:tcPr>
            <w:tcW w:w="1152" w:type="dxa"/>
            <w:vAlign w:val="center"/>
          </w:tcPr>
          <w:p w14:paraId="08DB4E31" w14:textId="77777777" w:rsidR="00761381" w:rsidRDefault="00000000">
            <w:r>
              <w:rPr>
                <w:sz w:val="17"/>
              </w:rPr>
              <w:t>Alta</w:t>
            </w:r>
          </w:p>
        </w:tc>
      </w:tr>
    </w:tbl>
    <w:p w14:paraId="7CEF7C7F" w14:textId="77777777" w:rsidR="00761381" w:rsidRDefault="00761381"/>
    <w:p w14:paraId="0A881F0F" w14:textId="77777777" w:rsidR="00761381" w:rsidRDefault="00000000">
      <w:pPr>
        <w:pStyle w:val="Ttulo1"/>
      </w:pPr>
      <w:r>
        <w:t>10. Reglas de negocio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8928"/>
      </w:tblGrid>
      <w:tr w:rsidR="00761381" w14:paraId="669C3A13" w14:textId="77777777">
        <w:trPr>
          <w:cantSplit/>
          <w:tblHeader/>
          <w:jc w:val="center"/>
        </w:trPr>
        <w:tc>
          <w:tcPr>
            <w:tcW w:w="1152" w:type="dxa"/>
            <w:shd w:val="clear" w:color="auto" w:fill="B60012"/>
            <w:vAlign w:val="center"/>
          </w:tcPr>
          <w:p w14:paraId="231C2CF0" w14:textId="77777777" w:rsidR="00761381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8928" w:type="dxa"/>
            <w:shd w:val="clear" w:color="auto" w:fill="B60012"/>
            <w:vAlign w:val="center"/>
          </w:tcPr>
          <w:p w14:paraId="0AF4A64B" w14:textId="77777777" w:rsidR="00761381" w:rsidRDefault="00000000">
            <w:r>
              <w:rPr>
                <w:b/>
                <w:color w:val="FFFFFF"/>
                <w:sz w:val="17"/>
              </w:rPr>
              <w:t>Regla</w:t>
            </w:r>
          </w:p>
        </w:tc>
      </w:tr>
      <w:tr w:rsidR="00761381" w:rsidRPr="00FB5195" w14:paraId="7A3A90A4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26CD8E6" w14:textId="77777777" w:rsidR="00761381" w:rsidRDefault="00000000">
            <w:r>
              <w:rPr>
                <w:sz w:val="17"/>
              </w:rPr>
              <w:t>RN-01</w:t>
            </w:r>
          </w:p>
        </w:tc>
        <w:tc>
          <w:tcPr>
            <w:tcW w:w="8928" w:type="dxa"/>
            <w:vAlign w:val="center"/>
          </w:tcPr>
          <w:p w14:paraId="74C9BBE7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Un ciudadano debe tener teléfono validado para enviar reportes.</w:t>
            </w:r>
          </w:p>
        </w:tc>
      </w:tr>
      <w:tr w:rsidR="00761381" w:rsidRPr="00FB5195" w14:paraId="33B1A264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3CBCA02" w14:textId="77777777" w:rsidR="00761381" w:rsidRDefault="00000000">
            <w:r>
              <w:rPr>
                <w:sz w:val="17"/>
              </w:rPr>
              <w:t>RN-02</w:t>
            </w:r>
          </w:p>
        </w:tc>
        <w:tc>
          <w:tcPr>
            <w:tcW w:w="8928" w:type="dxa"/>
            <w:vAlign w:val="center"/>
          </w:tcPr>
          <w:p w14:paraId="2C116DE5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reporte debe registrar fecha y hora de creación automáticamente.</w:t>
            </w:r>
          </w:p>
        </w:tc>
      </w:tr>
      <w:tr w:rsidR="00761381" w:rsidRPr="00FB5195" w14:paraId="638BA4B6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40AF92A5" w14:textId="77777777" w:rsidR="00761381" w:rsidRDefault="00000000">
            <w:r>
              <w:rPr>
                <w:sz w:val="17"/>
              </w:rPr>
              <w:t>RN-03</w:t>
            </w:r>
          </w:p>
        </w:tc>
        <w:tc>
          <w:tcPr>
            <w:tcW w:w="8928" w:type="dxa"/>
            <w:vAlign w:val="center"/>
          </w:tcPr>
          <w:p w14:paraId="2A99A64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La ubicación es obligatoria para enviar un reporte.</w:t>
            </w:r>
          </w:p>
        </w:tc>
      </w:tr>
      <w:tr w:rsidR="00761381" w:rsidRPr="00FB5195" w14:paraId="0038A7C1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7F3AD48C" w14:textId="77777777" w:rsidR="00761381" w:rsidRDefault="00000000">
            <w:r>
              <w:rPr>
                <w:sz w:val="17"/>
              </w:rPr>
              <w:t>RN-04</w:t>
            </w:r>
          </w:p>
        </w:tc>
        <w:tc>
          <w:tcPr>
            <w:tcW w:w="8928" w:type="dxa"/>
            <w:vAlign w:val="center"/>
          </w:tcPr>
          <w:p w14:paraId="0EF8F76C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La descripción y evidencia son opcionales, pero recomendadas.</w:t>
            </w:r>
          </w:p>
        </w:tc>
      </w:tr>
      <w:tr w:rsidR="00761381" w:rsidRPr="00FB5195" w14:paraId="517289B1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8884F76" w14:textId="77777777" w:rsidR="00761381" w:rsidRDefault="00000000">
            <w:r>
              <w:rPr>
                <w:sz w:val="17"/>
              </w:rPr>
              <w:t>RN-05</w:t>
            </w:r>
          </w:p>
        </w:tc>
        <w:tc>
          <w:tcPr>
            <w:tcW w:w="8928" w:type="dxa"/>
            <w:vAlign w:val="center"/>
          </w:tcPr>
          <w:p w14:paraId="405D2C1F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Si el GPS falla, el ciudadano debe poder ajustar la ubicación manualmente.</w:t>
            </w:r>
          </w:p>
        </w:tc>
      </w:tr>
      <w:tr w:rsidR="00761381" w:rsidRPr="00FB5195" w14:paraId="09E39113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21934F3" w14:textId="77777777" w:rsidR="00761381" w:rsidRDefault="00000000">
            <w:r>
              <w:rPr>
                <w:sz w:val="17"/>
              </w:rPr>
              <w:t>RN-06</w:t>
            </w:r>
          </w:p>
        </w:tc>
        <w:tc>
          <w:tcPr>
            <w:tcW w:w="8928" w:type="dxa"/>
            <w:vAlign w:val="center"/>
          </w:tcPr>
          <w:p w14:paraId="0C112C77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Todo reporte enviado inicia en estado “pendiente” o “enviado”.</w:t>
            </w:r>
          </w:p>
        </w:tc>
      </w:tr>
      <w:tr w:rsidR="00761381" w:rsidRPr="00FB5195" w14:paraId="44AAECBE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7A413015" w14:textId="77777777" w:rsidR="00761381" w:rsidRDefault="00000000">
            <w:r>
              <w:rPr>
                <w:sz w:val="17"/>
              </w:rPr>
              <w:t>RN-07</w:t>
            </w:r>
          </w:p>
        </w:tc>
        <w:tc>
          <w:tcPr>
            <w:tcW w:w="8928" w:type="dxa"/>
            <w:vAlign w:val="center"/>
          </w:tcPr>
          <w:p w14:paraId="31DE9FF3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Solo el bombero puede cambiar estados operativos como “recibido”, “en camino” o “atendido”.</w:t>
            </w:r>
          </w:p>
        </w:tc>
      </w:tr>
      <w:tr w:rsidR="00761381" w:rsidRPr="00FB5195" w14:paraId="07DF87E4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6C490917" w14:textId="77777777" w:rsidR="00761381" w:rsidRDefault="00000000">
            <w:r>
              <w:rPr>
                <w:sz w:val="17"/>
              </w:rPr>
              <w:t>RN-08</w:t>
            </w:r>
          </w:p>
        </w:tc>
        <w:tc>
          <w:tcPr>
            <w:tcW w:w="8928" w:type="dxa"/>
            <w:vAlign w:val="center"/>
          </w:tcPr>
          <w:p w14:paraId="48EEAFEA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Una cancelación debe solicitar confirmación para evitar errores.</w:t>
            </w:r>
          </w:p>
        </w:tc>
      </w:tr>
      <w:tr w:rsidR="00761381" w:rsidRPr="00FB5195" w14:paraId="37A93403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256CEE2D" w14:textId="77777777" w:rsidR="00761381" w:rsidRDefault="00000000">
            <w:r>
              <w:rPr>
                <w:sz w:val="17"/>
              </w:rPr>
              <w:t>RN-09</w:t>
            </w:r>
          </w:p>
        </w:tc>
        <w:tc>
          <w:tcPr>
            <w:tcW w:w="8928" w:type="dxa"/>
            <w:vAlign w:val="center"/>
          </w:tcPr>
          <w:p w14:paraId="5EF9FE9A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Si un bombero rechaza o cancela un reporte, debe registrar motivo.</w:t>
            </w:r>
          </w:p>
        </w:tc>
      </w:tr>
      <w:tr w:rsidR="00761381" w:rsidRPr="00FB5195" w14:paraId="41803722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713D174D" w14:textId="77777777" w:rsidR="00761381" w:rsidRDefault="00000000">
            <w:r>
              <w:rPr>
                <w:sz w:val="17"/>
              </w:rPr>
              <w:t>RN-10</w:t>
            </w:r>
          </w:p>
        </w:tc>
        <w:tc>
          <w:tcPr>
            <w:tcW w:w="8928" w:type="dxa"/>
            <w:vAlign w:val="center"/>
          </w:tcPr>
          <w:p w14:paraId="4FB3D85D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ciudadano debe recibir retroalimentación cuando el estado cambie.</w:t>
            </w:r>
          </w:p>
        </w:tc>
      </w:tr>
      <w:tr w:rsidR="00761381" w:rsidRPr="00FB5195" w14:paraId="1A17A76A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6ECFFAE6" w14:textId="77777777" w:rsidR="00761381" w:rsidRDefault="00000000">
            <w:r>
              <w:rPr>
                <w:sz w:val="17"/>
              </w:rPr>
              <w:t>RN-11</w:t>
            </w:r>
          </w:p>
        </w:tc>
        <w:tc>
          <w:tcPr>
            <w:tcW w:w="8928" w:type="dxa"/>
            <w:vAlign w:val="center"/>
          </w:tcPr>
          <w:p w14:paraId="3BD94ACE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Los mensajes del chat deben estar asociados a un reporte específico.</w:t>
            </w:r>
          </w:p>
        </w:tc>
      </w:tr>
      <w:tr w:rsidR="00761381" w:rsidRPr="00FB5195" w14:paraId="12BEAB74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87E5A89" w14:textId="77777777" w:rsidR="00761381" w:rsidRDefault="00000000">
            <w:r>
              <w:rPr>
                <w:sz w:val="17"/>
              </w:rPr>
              <w:t>RN-12</w:t>
            </w:r>
          </w:p>
        </w:tc>
        <w:tc>
          <w:tcPr>
            <w:tcW w:w="8928" w:type="dxa"/>
            <w:vAlign w:val="center"/>
          </w:tcPr>
          <w:p w14:paraId="4264091E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Los reportes cerrados no deben editarse, solo consultarse.</w:t>
            </w:r>
          </w:p>
        </w:tc>
      </w:tr>
    </w:tbl>
    <w:p w14:paraId="37C435AB" w14:textId="77777777" w:rsidR="00761381" w:rsidRPr="00FB5195" w:rsidRDefault="00761381">
      <w:pPr>
        <w:rPr>
          <w:lang w:val="es-PE"/>
        </w:rPr>
      </w:pPr>
    </w:p>
    <w:p w14:paraId="7D4BA142" w14:textId="77777777" w:rsidR="00761381" w:rsidRDefault="00000000">
      <w:pPr>
        <w:pStyle w:val="Ttulo1"/>
      </w:pPr>
      <w:r>
        <w:lastRenderedPageBreak/>
        <w:t>11. Modelo de datos propuesto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761381" w14:paraId="283D7CBA" w14:textId="77777777">
        <w:trPr>
          <w:cantSplit/>
          <w:tblHeader/>
          <w:jc w:val="center"/>
        </w:trPr>
        <w:tc>
          <w:tcPr>
            <w:tcW w:w="2448" w:type="dxa"/>
            <w:shd w:val="clear" w:color="auto" w:fill="B60012"/>
            <w:vAlign w:val="center"/>
          </w:tcPr>
          <w:p w14:paraId="59764D66" w14:textId="77777777" w:rsidR="00761381" w:rsidRDefault="00000000"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w="7632" w:type="dxa"/>
            <w:shd w:val="clear" w:color="auto" w:fill="B60012"/>
            <w:vAlign w:val="center"/>
          </w:tcPr>
          <w:p w14:paraId="2A84159A" w14:textId="77777777" w:rsidR="00761381" w:rsidRDefault="00000000">
            <w:r>
              <w:rPr>
                <w:b/>
                <w:color w:val="FFFFFF"/>
                <w:sz w:val="17"/>
              </w:rPr>
              <w:t>Campos principales</w:t>
            </w:r>
          </w:p>
        </w:tc>
      </w:tr>
      <w:tr w:rsidR="00761381" w:rsidRPr="00FB5195" w14:paraId="37C18CA9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9E6C5DC" w14:textId="77777777" w:rsidR="00761381" w:rsidRDefault="00000000">
            <w:r>
              <w:rPr>
                <w:sz w:val="17"/>
              </w:rPr>
              <w:t>Usuario</w:t>
            </w:r>
          </w:p>
        </w:tc>
        <w:tc>
          <w:tcPr>
            <w:tcW w:w="7632" w:type="dxa"/>
            <w:vAlign w:val="center"/>
          </w:tcPr>
          <w:p w14:paraId="05415E0B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 xml:space="preserve">id, rol, teléfono, nombre, apellido, DNI, </w:t>
            </w:r>
            <w:proofErr w:type="spellStart"/>
            <w:r w:rsidRPr="00FB5195">
              <w:rPr>
                <w:sz w:val="17"/>
                <w:lang w:val="es-PE"/>
              </w:rPr>
              <w:t>fechaRegistro</w:t>
            </w:r>
            <w:proofErr w:type="spellEnd"/>
            <w:r w:rsidRPr="00FB5195">
              <w:rPr>
                <w:sz w:val="17"/>
                <w:lang w:val="es-PE"/>
              </w:rPr>
              <w:t xml:space="preserve">, </w:t>
            </w:r>
            <w:proofErr w:type="spellStart"/>
            <w:r w:rsidRPr="00FB5195">
              <w:rPr>
                <w:sz w:val="17"/>
                <w:lang w:val="es-PE"/>
              </w:rPr>
              <w:t>estadoCuenta</w:t>
            </w:r>
            <w:proofErr w:type="spellEnd"/>
          </w:p>
        </w:tc>
      </w:tr>
      <w:tr w:rsidR="00761381" w:rsidRPr="00FB5195" w14:paraId="19BD64A7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173DFFDF" w14:textId="77777777" w:rsidR="00761381" w:rsidRDefault="00000000">
            <w:proofErr w:type="spellStart"/>
            <w:r>
              <w:rPr>
                <w:sz w:val="17"/>
              </w:rPr>
              <w:t>BomberoPerfil</w:t>
            </w:r>
            <w:proofErr w:type="spellEnd"/>
          </w:p>
        </w:tc>
        <w:tc>
          <w:tcPr>
            <w:tcW w:w="7632" w:type="dxa"/>
            <w:vAlign w:val="center"/>
          </w:tcPr>
          <w:p w14:paraId="408DC4A2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 xml:space="preserve">id, </w:t>
            </w:r>
            <w:proofErr w:type="spellStart"/>
            <w:r w:rsidRPr="00FB5195">
              <w:rPr>
                <w:sz w:val="17"/>
                <w:lang w:val="es-PE"/>
              </w:rPr>
              <w:t>usuarioId</w:t>
            </w:r>
            <w:proofErr w:type="spellEnd"/>
            <w:r w:rsidRPr="00FB5195">
              <w:rPr>
                <w:sz w:val="17"/>
                <w:lang w:val="es-PE"/>
              </w:rPr>
              <w:t xml:space="preserve">, compañía, cargo, </w:t>
            </w:r>
            <w:proofErr w:type="spellStart"/>
            <w:r w:rsidRPr="00FB5195">
              <w:rPr>
                <w:sz w:val="17"/>
                <w:lang w:val="es-PE"/>
              </w:rPr>
              <w:t>códigoInterno</w:t>
            </w:r>
            <w:proofErr w:type="spellEnd"/>
            <w:r w:rsidRPr="00FB5195">
              <w:rPr>
                <w:sz w:val="17"/>
                <w:lang w:val="es-PE"/>
              </w:rPr>
              <w:t>, disponibilidad</w:t>
            </w:r>
          </w:p>
        </w:tc>
      </w:tr>
      <w:tr w:rsidR="00761381" w:rsidRPr="00FB5195" w14:paraId="196BE640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11CB206E" w14:textId="77777777" w:rsidR="00761381" w:rsidRDefault="00000000">
            <w:proofErr w:type="spellStart"/>
            <w:r>
              <w:rPr>
                <w:sz w:val="17"/>
              </w:rPr>
              <w:t>ReporteEmergencia</w:t>
            </w:r>
            <w:proofErr w:type="spellEnd"/>
          </w:p>
        </w:tc>
        <w:tc>
          <w:tcPr>
            <w:tcW w:w="7632" w:type="dxa"/>
            <w:vAlign w:val="center"/>
          </w:tcPr>
          <w:p w14:paraId="38A7D38F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 xml:space="preserve">id, </w:t>
            </w:r>
            <w:proofErr w:type="spellStart"/>
            <w:r w:rsidRPr="00FB5195">
              <w:rPr>
                <w:sz w:val="17"/>
                <w:lang w:val="es-PE"/>
              </w:rPr>
              <w:t>ciudadanoId</w:t>
            </w:r>
            <w:proofErr w:type="spellEnd"/>
            <w:r w:rsidRPr="00FB5195">
              <w:rPr>
                <w:sz w:val="17"/>
                <w:lang w:val="es-PE"/>
              </w:rPr>
              <w:t xml:space="preserve">, </w:t>
            </w:r>
            <w:proofErr w:type="spellStart"/>
            <w:r w:rsidRPr="00FB5195">
              <w:rPr>
                <w:sz w:val="17"/>
                <w:lang w:val="es-PE"/>
              </w:rPr>
              <w:t>tipoEmergencia</w:t>
            </w:r>
            <w:proofErr w:type="spellEnd"/>
            <w:r w:rsidRPr="00FB5195">
              <w:rPr>
                <w:sz w:val="17"/>
                <w:lang w:val="es-PE"/>
              </w:rPr>
              <w:t xml:space="preserve">, descripción, latitud, longitud, </w:t>
            </w:r>
            <w:proofErr w:type="spellStart"/>
            <w:r w:rsidRPr="00FB5195">
              <w:rPr>
                <w:sz w:val="17"/>
                <w:lang w:val="es-PE"/>
              </w:rPr>
              <w:t>direcciónTexto</w:t>
            </w:r>
            <w:proofErr w:type="spellEnd"/>
            <w:r w:rsidRPr="00FB5195">
              <w:rPr>
                <w:sz w:val="17"/>
                <w:lang w:val="es-PE"/>
              </w:rPr>
              <w:t xml:space="preserve">, estado, prioridad, </w:t>
            </w:r>
            <w:proofErr w:type="spellStart"/>
            <w:r w:rsidRPr="00FB5195">
              <w:rPr>
                <w:sz w:val="17"/>
                <w:lang w:val="es-PE"/>
              </w:rPr>
              <w:t>fechaCreación</w:t>
            </w:r>
            <w:proofErr w:type="spellEnd"/>
            <w:r w:rsidRPr="00FB5195">
              <w:rPr>
                <w:sz w:val="17"/>
                <w:lang w:val="es-PE"/>
              </w:rPr>
              <w:t xml:space="preserve">, </w:t>
            </w:r>
            <w:proofErr w:type="spellStart"/>
            <w:r w:rsidRPr="00FB5195">
              <w:rPr>
                <w:sz w:val="17"/>
                <w:lang w:val="es-PE"/>
              </w:rPr>
              <w:t>fechaCierre</w:t>
            </w:r>
            <w:proofErr w:type="spellEnd"/>
          </w:p>
        </w:tc>
      </w:tr>
      <w:tr w:rsidR="00761381" w:rsidRPr="00FB5195" w14:paraId="7858FE6D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B6CDBCC" w14:textId="77777777" w:rsidR="00761381" w:rsidRDefault="00000000">
            <w:proofErr w:type="spellStart"/>
            <w:r>
              <w:rPr>
                <w:sz w:val="17"/>
              </w:rPr>
              <w:t>Evidencia</w:t>
            </w:r>
            <w:proofErr w:type="spellEnd"/>
          </w:p>
        </w:tc>
        <w:tc>
          <w:tcPr>
            <w:tcW w:w="7632" w:type="dxa"/>
            <w:vAlign w:val="center"/>
          </w:tcPr>
          <w:p w14:paraId="7A3903F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 xml:space="preserve">id, </w:t>
            </w:r>
            <w:proofErr w:type="spellStart"/>
            <w:r w:rsidRPr="00FB5195">
              <w:rPr>
                <w:sz w:val="17"/>
                <w:lang w:val="es-PE"/>
              </w:rPr>
              <w:t>reporteId</w:t>
            </w:r>
            <w:proofErr w:type="spellEnd"/>
            <w:r w:rsidRPr="00FB5195">
              <w:rPr>
                <w:sz w:val="17"/>
                <w:lang w:val="es-PE"/>
              </w:rPr>
              <w:t xml:space="preserve">, </w:t>
            </w:r>
            <w:proofErr w:type="spellStart"/>
            <w:r w:rsidRPr="00FB5195">
              <w:rPr>
                <w:sz w:val="17"/>
                <w:lang w:val="es-PE"/>
              </w:rPr>
              <w:t>tipoArchivo</w:t>
            </w:r>
            <w:proofErr w:type="spellEnd"/>
            <w:r w:rsidRPr="00FB5195">
              <w:rPr>
                <w:sz w:val="17"/>
                <w:lang w:val="es-PE"/>
              </w:rPr>
              <w:t xml:space="preserve">, </w:t>
            </w:r>
            <w:proofErr w:type="spellStart"/>
            <w:r w:rsidRPr="00FB5195">
              <w:rPr>
                <w:sz w:val="17"/>
                <w:lang w:val="es-PE"/>
              </w:rPr>
              <w:t>url</w:t>
            </w:r>
            <w:proofErr w:type="spellEnd"/>
            <w:r w:rsidRPr="00FB5195">
              <w:rPr>
                <w:sz w:val="17"/>
                <w:lang w:val="es-PE"/>
              </w:rPr>
              <w:t xml:space="preserve">, </w:t>
            </w:r>
            <w:proofErr w:type="spellStart"/>
            <w:r w:rsidRPr="00FB5195">
              <w:rPr>
                <w:sz w:val="17"/>
                <w:lang w:val="es-PE"/>
              </w:rPr>
              <w:t>nombreArchivo</w:t>
            </w:r>
            <w:proofErr w:type="spellEnd"/>
            <w:r w:rsidRPr="00FB5195">
              <w:rPr>
                <w:sz w:val="17"/>
                <w:lang w:val="es-PE"/>
              </w:rPr>
              <w:t xml:space="preserve">, </w:t>
            </w:r>
            <w:proofErr w:type="spellStart"/>
            <w:r w:rsidRPr="00FB5195">
              <w:rPr>
                <w:sz w:val="17"/>
                <w:lang w:val="es-PE"/>
              </w:rPr>
              <w:t>fechaSubida</w:t>
            </w:r>
            <w:proofErr w:type="spellEnd"/>
          </w:p>
        </w:tc>
      </w:tr>
      <w:tr w:rsidR="00761381" w:rsidRPr="00FB5195" w14:paraId="6DA59C03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9259FB3" w14:textId="77777777" w:rsidR="00761381" w:rsidRDefault="00000000">
            <w:proofErr w:type="spellStart"/>
            <w:r>
              <w:rPr>
                <w:sz w:val="17"/>
              </w:rPr>
              <w:t>SeguimientoEstado</w:t>
            </w:r>
            <w:proofErr w:type="spellEnd"/>
          </w:p>
        </w:tc>
        <w:tc>
          <w:tcPr>
            <w:tcW w:w="7632" w:type="dxa"/>
            <w:vAlign w:val="center"/>
          </w:tcPr>
          <w:p w14:paraId="036C528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 xml:space="preserve">id, </w:t>
            </w:r>
            <w:proofErr w:type="spellStart"/>
            <w:r w:rsidRPr="00FB5195">
              <w:rPr>
                <w:sz w:val="17"/>
                <w:lang w:val="es-PE"/>
              </w:rPr>
              <w:t>reporteId</w:t>
            </w:r>
            <w:proofErr w:type="spellEnd"/>
            <w:r w:rsidRPr="00FB5195">
              <w:rPr>
                <w:sz w:val="17"/>
                <w:lang w:val="es-PE"/>
              </w:rPr>
              <w:t xml:space="preserve">, </w:t>
            </w:r>
            <w:proofErr w:type="spellStart"/>
            <w:r w:rsidRPr="00FB5195">
              <w:rPr>
                <w:sz w:val="17"/>
                <w:lang w:val="es-PE"/>
              </w:rPr>
              <w:t>estadoAnterior</w:t>
            </w:r>
            <w:proofErr w:type="spellEnd"/>
            <w:r w:rsidRPr="00FB5195">
              <w:rPr>
                <w:sz w:val="17"/>
                <w:lang w:val="es-PE"/>
              </w:rPr>
              <w:t xml:space="preserve">, </w:t>
            </w:r>
            <w:proofErr w:type="spellStart"/>
            <w:r w:rsidRPr="00FB5195">
              <w:rPr>
                <w:sz w:val="17"/>
                <w:lang w:val="es-PE"/>
              </w:rPr>
              <w:t>estadoNuevo</w:t>
            </w:r>
            <w:proofErr w:type="spellEnd"/>
            <w:r w:rsidRPr="00FB5195">
              <w:rPr>
                <w:sz w:val="17"/>
                <w:lang w:val="es-PE"/>
              </w:rPr>
              <w:t xml:space="preserve">, </w:t>
            </w:r>
            <w:proofErr w:type="spellStart"/>
            <w:r w:rsidRPr="00FB5195">
              <w:rPr>
                <w:sz w:val="17"/>
                <w:lang w:val="es-PE"/>
              </w:rPr>
              <w:t>usuarioResponsable</w:t>
            </w:r>
            <w:proofErr w:type="spellEnd"/>
            <w:r w:rsidRPr="00FB5195">
              <w:rPr>
                <w:sz w:val="17"/>
                <w:lang w:val="es-PE"/>
              </w:rPr>
              <w:t xml:space="preserve">, </w:t>
            </w:r>
            <w:proofErr w:type="spellStart"/>
            <w:r w:rsidRPr="00FB5195">
              <w:rPr>
                <w:sz w:val="17"/>
                <w:lang w:val="es-PE"/>
              </w:rPr>
              <w:t>fechaCambio</w:t>
            </w:r>
            <w:proofErr w:type="spellEnd"/>
            <w:r w:rsidRPr="00FB5195">
              <w:rPr>
                <w:sz w:val="17"/>
                <w:lang w:val="es-PE"/>
              </w:rPr>
              <w:t>, observación</w:t>
            </w:r>
          </w:p>
        </w:tc>
      </w:tr>
      <w:tr w:rsidR="00761381" w:rsidRPr="00FB5195" w14:paraId="21570C2B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55F230B" w14:textId="77777777" w:rsidR="00761381" w:rsidRDefault="00000000">
            <w:proofErr w:type="spellStart"/>
            <w:r>
              <w:rPr>
                <w:sz w:val="17"/>
              </w:rPr>
              <w:t>MensajeReporte</w:t>
            </w:r>
            <w:proofErr w:type="spellEnd"/>
          </w:p>
        </w:tc>
        <w:tc>
          <w:tcPr>
            <w:tcW w:w="7632" w:type="dxa"/>
            <w:vAlign w:val="center"/>
          </w:tcPr>
          <w:p w14:paraId="2DD00B87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 xml:space="preserve">id, </w:t>
            </w:r>
            <w:proofErr w:type="spellStart"/>
            <w:r w:rsidRPr="00FB5195">
              <w:rPr>
                <w:sz w:val="17"/>
                <w:lang w:val="es-PE"/>
              </w:rPr>
              <w:t>reporteId</w:t>
            </w:r>
            <w:proofErr w:type="spellEnd"/>
            <w:r w:rsidRPr="00FB5195">
              <w:rPr>
                <w:sz w:val="17"/>
                <w:lang w:val="es-PE"/>
              </w:rPr>
              <w:t xml:space="preserve">, </w:t>
            </w:r>
            <w:proofErr w:type="spellStart"/>
            <w:r w:rsidRPr="00FB5195">
              <w:rPr>
                <w:sz w:val="17"/>
                <w:lang w:val="es-PE"/>
              </w:rPr>
              <w:t>emisorId</w:t>
            </w:r>
            <w:proofErr w:type="spellEnd"/>
            <w:r w:rsidRPr="00FB5195">
              <w:rPr>
                <w:sz w:val="17"/>
                <w:lang w:val="es-PE"/>
              </w:rPr>
              <w:t xml:space="preserve">, </w:t>
            </w:r>
            <w:proofErr w:type="spellStart"/>
            <w:r w:rsidRPr="00FB5195">
              <w:rPr>
                <w:sz w:val="17"/>
                <w:lang w:val="es-PE"/>
              </w:rPr>
              <w:t>receptorId</w:t>
            </w:r>
            <w:proofErr w:type="spellEnd"/>
            <w:r w:rsidRPr="00FB5195">
              <w:rPr>
                <w:sz w:val="17"/>
                <w:lang w:val="es-PE"/>
              </w:rPr>
              <w:t xml:space="preserve">, mensaje, </w:t>
            </w:r>
            <w:proofErr w:type="spellStart"/>
            <w:r w:rsidRPr="00FB5195">
              <w:rPr>
                <w:sz w:val="17"/>
                <w:lang w:val="es-PE"/>
              </w:rPr>
              <w:t>fechaEnvio</w:t>
            </w:r>
            <w:proofErr w:type="spellEnd"/>
            <w:r w:rsidRPr="00FB5195">
              <w:rPr>
                <w:sz w:val="17"/>
                <w:lang w:val="es-PE"/>
              </w:rPr>
              <w:t>, leído</w:t>
            </w:r>
          </w:p>
        </w:tc>
      </w:tr>
      <w:tr w:rsidR="00761381" w:rsidRPr="00FB5195" w14:paraId="2BFAEA21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237A8419" w14:textId="77777777" w:rsidR="00761381" w:rsidRDefault="00000000">
            <w:proofErr w:type="spellStart"/>
            <w:r>
              <w:rPr>
                <w:sz w:val="17"/>
              </w:rPr>
              <w:t>Notificación</w:t>
            </w:r>
            <w:proofErr w:type="spellEnd"/>
          </w:p>
        </w:tc>
        <w:tc>
          <w:tcPr>
            <w:tcW w:w="7632" w:type="dxa"/>
            <w:vAlign w:val="center"/>
          </w:tcPr>
          <w:p w14:paraId="2E2A6895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 xml:space="preserve">id, </w:t>
            </w:r>
            <w:proofErr w:type="spellStart"/>
            <w:r w:rsidRPr="00FB5195">
              <w:rPr>
                <w:sz w:val="17"/>
                <w:lang w:val="es-PE"/>
              </w:rPr>
              <w:t>usuarioId</w:t>
            </w:r>
            <w:proofErr w:type="spellEnd"/>
            <w:r w:rsidRPr="00FB5195">
              <w:rPr>
                <w:sz w:val="17"/>
                <w:lang w:val="es-PE"/>
              </w:rPr>
              <w:t>, tipo, título, mensaje, fecha, leída</w:t>
            </w:r>
          </w:p>
        </w:tc>
      </w:tr>
    </w:tbl>
    <w:p w14:paraId="53F4D133" w14:textId="77777777" w:rsidR="00761381" w:rsidRPr="00FB5195" w:rsidRDefault="00761381">
      <w:pPr>
        <w:rPr>
          <w:lang w:val="es-PE"/>
        </w:rPr>
      </w:pPr>
    </w:p>
    <w:p w14:paraId="720A69DD" w14:textId="77777777" w:rsidR="00761381" w:rsidRDefault="00000000">
      <w:pPr>
        <w:pStyle w:val="Ttulo1"/>
      </w:pPr>
      <w:r>
        <w:t>12. Pantallas necesarias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304"/>
        <w:gridCol w:w="5472"/>
        <w:gridCol w:w="1440"/>
      </w:tblGrid>
      <w:tr w:rsidR="00761381" w14:paraId="4E59C94E" w14:textId="77777777">
        <w:trPr>
          <w:cantSplit/>
          <w:tblHeader/>
          <w:jc w:val="center"/>
        </w:trPr>
        <w:tc>
          <w:tcPr>
            <w:tcW w:w="864" w:type="dxa"/>
            <w:shd w:val="clear" w:color="auto" w:fill="B60012"/>
            <w:vAlign w:val="center"/>
          </w:tcPr>
          <w:p w14:paraId="148C4969" w14:textId="77777777" w:rsidR="00761381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304" w:type="dxa"/>
            <w:shd w:val="clear" w:color="auto" w:fill="B60012"/>
            <w:vAlign w:val="center"/>
          </w:tcPr>
          <w:p w14:paraId="64E8FA03" w14:textId="77777777" w:rsidR="00761381" w:rsidRDefault="00000000"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w="5472" w:type="dxa"/>
            <w:shd w:val="clear" w:color="auto" w:fill="B60012"/>
            <w:vAlign w:val="center"/>
          </w:tcPr>
          <w:p w14:paraId="58CC401F" w14:textId="77777777" w:rsidR="00761381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1440" w:type="dxa"/>
            <w:shd w:val="clear" w:color="auto" w:fill="B60012"/>
            <w:vAlign w:val="center"/>
          </w:tcPr>
          <w:p w14:paraId="2EC4C8D8" w14:textId="77777777" w:rsidR="00761381" w:rsidRDefault="00000000">
            <w:r>
              <w:rPr>
                <w:b/>
                <w:color w:val="FFFFFF"/>
                <w:sz w:val="17"/>
              </w:rPr>
              <w:t>Usuario</w:t>
            </w:r>
          </w:p>
        </w:tc>
      </w:tr>
      <w:tr w:rsidR="00761381" w14:paraId="195A65DE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658C9012" w14:textId="77777777" w:rsidR="00761381" w:rsidRDefault="00000000">
            <w:r>
              <w:rPr>
                <w:sz w:val="17"/>
              </w:rPr>
              <w:t>P-01</w:t>
            </w:r>
          </w:p>
        </w:tc>
        <w:tc>
          <w:tcPr>
            <w:tcW w:w="2304" w:type="dxa"/>
            <w:vAlign w:val="center"/>
          </w:tcPr>
          <w:p w14:paraId="5C800177" w14:textId="77777777" w:rsidR="00761381" w:rsidRDefault="00000000">
            <w:r>
              <w:rPr>
                <w:sz w:val="17"/>
              </w:rPr>
              <w:t>Login ciudadano</w:t>
            </w:r>
          </w:p>
        </w:tc>
        <w:tc>
          <w:tcPr>
            <w:tcW w:w="5472" w:type="dxa"/>
            <w:vAlign w:val="center"/>
          </w:tcPr>
          <w:p w14:paraId="35C526E5" w14:textId="77777777" w:rsidR="00761381" w:rsidRDefault="00000000">
            <w:r>
              <w:rPr>
                <w:sz w:val="17"/>
              </w:rPr>
              <w:t>Ingreso de número telefónico.</w:t>
            </w:r>
          </w:p>
        </w:tc>
        <w:tc>
          <w:tcPr>
            <w:tcW w:w="1440" w:type="dxa"/>
            <w:vAlign w:val="center"/>
          </w:tcPr>
          <w:p w14:paraId="6771F1E9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74BF8B5A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3C02B08B" w14:textId="77777777" w:rsidR="00761381" w:rsidRDefault="00000000">
            <w:r>
              <w:rPr>
                <w:sz w:val="17"/>
              </w:rPr>
              <w:t>P-02</w:t>
            </w:r>
          </w:p>
        </w:tc>
        <w:tc>
          <w:tcPr>
            <w:tcW w:w="2304" w:type="dxa"/>
            <w:vAlign w:val="center"/>
          </w:tcPr>
          <w:p w14:paraId="4E3B957E" w14:textId="77777777" w:rsidR="00761381" w:rsidRDefault="00000000">
            <w:r>
              <w:rPr>
                <w:sz w:val="17"/>
              </w:rPr>
              <w:t>Verificación OTP</w:t>
            </w:r>
          </w:p>
        </w:tc>
        <w:tc>
          <w:tcPr>
            <w:tcW w:w="5472" w:type="dxa"/>
            <w:vAlign w:val="center"/>
          </w:tcPr>
          <w:p w14:paraId="5EE2EA2C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Ingreso de código de verificación.</w:t>
            </w:r>
          </w:p>
        </w:tc>
        <w:tc>
          <w:tcPr>
            <w:tcW w:w="1440" w:type="dxa"/>
            <w:vAlign w:val="center"/>
          </w:tcPr>
          <w:p w14:paraId="423E8D4D" w14:textId="77777777" w:rsidR="00761381" w:rsidRDefault="00000000">
            <w:proofErr w:type="spellStart"/>
            <w:r>
              <w:rPr>
                <w:sz w:val="17"/>
              </w:rPr>
              <w:t>Ciudadano</w:t>
            </w:r>
            <w:proofErr w:type="spellEnd"/>
          </w:p>
        </w:tc>
      </w:tr>
      <w:tr w:rsidR="00761381" w14:paraId="1BC8B676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7351E75D" w14:textId="77777777" w:rsidR="00761381" w:rsidRDefault="00000000">
            <w:r>
              <w:rPr>
                <w:sz w:val="17"/>
              </w:rPr>
              <w:t>P-03</w:t>
            </w:r>
          </w:p>
        </w:tc>
        <w:tc>
          <w:tcPr>
            <w:tcW w:w="2304" w:type="dxa"/>
            <w:vAlign w:val="center"/>
          </w:tcPr>
          <w:p w14:paraId="2825DBBD" w14:textId="77777777" w:rsidR="00761381" w:rsidRDefault="00000000">
            <w:r>
              <w:rPr>
                <w:sz w:val="17"/>
              </w:rPr>
              <w:t>Información de perfil</w:t>
            </w:r>
          </w:p>
        </w:tc>
        <w:tc>
          <w:tcPr>
            <w:tcW w:w="5472" w:type="dxa"/>
            <w:vAlign w:val="center"/>
          </w:tcPr>
          <w:p w14:paraId="4F6BAC5D" w14:textId="77777777" w:rsidR="00761381" w:rsidRDefault="00000000">
            <w:r>
              <w:rPr>
                <w:sz w:val="17"/>
              </w:rPr>
              <w:t>Nombre, apellido y DNI.</w:t>
            </w:r>
          </w:p>
        </w:tc>
        <w:tc>
          <w:tcPr>
            <w:tcW w:w="1440" w:type="dxa"/>
            <w:vAlign w:val="center"/>
          </w:tcPr>
          <w:p w14:paraId="70C0494B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05724798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7E0C9C36" w14:textId="77777777" w:rsidR="00761381" w:rsidRDefault="00000000">
            <w:r>
              <w:rPr>
                <w:sz w:val="17"/>
              </w:rPr>
              <w:t>P-04</w:t>
            </w:r>
          </w:p>
        </w:tc>
        <w:tc>
          <w:tcPr>
            <w:tcW w:w="2304" w:type="dxa"/>
            <w:vAlign w:val="center"/>
          </w:tcPr>
          <w:p w14:paraId="44D1D188" w14:textId="77777777" w:rsidR="00761381" w:rsidRDefault="00000000">
            <w:r>
              <w:rPr>
                <w:sz w:val="17"/>
              </w:rPr>
              <w:t>Bienvenida</w:t>
            </w:r>
          </w:p>
        </w:tc>
        <w:tc>
          <w:tcPr>
            <w:tcW w:w="5472" w:type="dxa"/>
            <w:vAlign w:val="center"/>
          </w:tcPr>
          <w:p w14:paraId="40602972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Inicio guiado posterior al registro.</w:t>
            </w:r>
          </w:p>
        </w:tc>
        <w:tc>
          <w:tcPr>
            <w:tcW w:w="1440" w:type="dxa"/>
            <w:vAlign w:val="center"/>
          </w:tcPr>
          <w:p w14:paraId="4422C87D" w14:textId="77777777" w:rsidR="00761381" w:rsidRDefault="00000000">
            <w:proofErr w:type="spellStart"/>
            <w:r>
              <w:rPr>
                <w:sz w:val="17"/>
              </w:rPr>
              <w:t>Ciudadano</w:t>
            </w:r>
            <w:proofErr w:type="spellEnd"/>
          </w:p>
        </w:tc>
      </w:tr>
      <w:tr w:rsidR="00761381" w14:paraId="35B9BA6B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0C314014" w14:textId="77777777" w:rsidR="00761381" w:rsidRDefault="00000000">
            <w:r>
              <w:rPr>
                <w:sz w:val="17"/>
              </w:rPr>
              <w:t>P-05</w:t>
            </w:r>
          </w:p>
        </w:tc>
        <w:tc>
          <w:tcPr>
            <w:tcW w:w="2304" w:type="dxa"/>
            <w:vAlign w:val="center"/>
          </w:tcPr>
          <w:p w14:paraId="5873F909" w14:textId="77777777" w:rsidR="00761381" w:rsidRDefault="00000000">
            <w:r>
              <w:rPr>
                <w:sz w:val="17"/>
              </w:rPr>
              <w:t>Inicio ciudadano</w:t>
            </w:r>
          </w:p>
        </w:tc>
        <w:tc>
          <w:tcPr>
            <w:tcW w:w="5472" w:type="dxa"/>
            <w:vAlign w:val="center"/>
          </w:tcPr>
          <w:p w14:paraId="7425A9D4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Botón principal de reporte y estado del sistema.</w:t>
            </w:r>
          </w:p>
        </w:tc>
        <w:tc>
          <w:tcPr>
            <w:tcW w:w="1440" w:type="dxa"/>
            <w:vAlign w:val="center"/>
          </w:tcPr>
          <w:p w14:paraId="63F128DE" w14:textId="77777777" w:rsidR="00761381" w:rsidRDefault="00000000">
            <w:proofErr w:type="spellStart"/>
            <w:r>
              <w:rPr>
                <w:sz w:val="17"/>
              </w:rPr>
              <w:t>Ciudadano</w:t>
            </w:r>
            <w:proofErr w:type="spellEnd"/>
          </w:p>
        </w:tc>
      </w:tr>
      <w:tr w:rsidR="00761381" w14:paraId="10B667EB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313178AF" w14:textId="77777777" w:rsidR="00761381" w:rsidRDefault="00000000">
            <w:r>
              <w:rPr>
                <w:sz w:val="17"/>
              </w:rPr>
              <w:t>P-06</w:t>
            </w:r>
          </w:p>
        </w:tc>
        <w:tc>
          <w:tcPr>
            <w:tcW w:w="2304" w:type="dxa"/>
            <w:vAlign w:val="center"/>
          </w:tcPr>
          <w:p w14:paraId="51EF94EF" w14:textId="77777777" w:rsidR="00761381" w:rsidRDefault="00000000">
            <w:r>
              <w:rPr>
                <w:sz w:val="17"/>
              </w:rPr>
              <w:t>Formulario de reporte</w:t>
            </w:r>
          </w:p>
        </w:tc>
        <w:tc>
          <w:tcPr>
            <w:tcW w:w="5472" w:type="dxa"/>
            <w:vAlign w:val="center"/>
          </w:tcPr>
          <w:p w14:paraId="6F3179FA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Ubicación, tipo, descripción y evidencia.</w:t>
            </w:r>
          </w:p>
        </w:tc>
        <w:tc>
          <w:tcPr>
            <w:tcW w:w="1440" w:type="dxa"/>
            <w:vAlign w:val="center"/>
          </w:tcPr>
          <w:p w14:paraId="58214DE6" w14:textId="77777777" w:rsidR="00761381" w:rsidRDefault="00000000">
            <w:proofErr w:type="spellStart"/>
            <w:r>
              <w:rPr>
                <w:sz w:val="17"/>
              </w:rPr>
              <w:t>Ciudadano</w:t>
            </w:r>
            <w:proofErr w:type="spellEnd"/>
          </w:p>
        </w:tc>
      </w:tr>
      <w:tr w:rsidR="00761381" w14:paraId="57C9F9A5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40BD6369" w14:textId="77777777" w:rsidR="00761381" w:rsidRDefault="00000000">
            <w:r>
              <w:rPr>
                <w:sz w:val="17"/>
              </w:rPr>
              <w:t>P-07</w:t>
            </w:r>
          </w:p>
        </w:tc>
        <w:tc>
          <w:tcPr>
            <w:tcW w:w="2304" w:type="dxa"/>
            <w:vAlign w:val="center"/>
          </w:tcPr>
          <w:p w14:paraId="3C9B8019" w14:textId="77777777" w:rsidR="00761381" w:rsidRDefault="00000000">
            <w:r>
              <w:rPr>
                <w:sz w:val="17"/>
              </w:rPr>
              <w:t>Enviando reporte</w:t>
            </w:r>
          </w:p>
        </w:tc>
        <w:tc>
          <w:tcPr>
            <w:tcW w:w="5472" w:type="dxa"/>
            <w:vAlign w:val="center"/>
          </w:tcPr>
          <w:p w14:paraId="348E0777" w14:textId="77777777" w:rsidR="00761381" w:rsidRDefault="00000000">
            <w:r>
              <w:rPr>
                <w:sz w:val="17"/>
              </w:rPr>
              <w:t>Progreso del envío.</w:t>
            </w:r>
          </w:p>
        </w:tc>
        <w:tc>
          <w:tcPr>
            <w:tcW w:w="1440" w:type="dxa"/>
            <w:vAlign w:val="center"/>
          </w:tcPr>
          <w:p w14:paraId="47C1258A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50917D76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7A7B18F6" w14:textId="77777777" w:rsidR="00761381" w:rsidRDefault="00000000">
            <w:r>
              <w:rPr>
                <w:sz w:val="17"/>
              </w:rPr>
              <w:t>P-08</w:t>
            </w:r>
          </w:p>
        </w:tc>
        <w:tc>
          <w:tcPr>
            <w:tcW w:w="2304" w:type="dxa"/>
            <w:vAlign w:val="center"/>
          </w:tcPr>
          <w:p w14:paraId="5F799664" w14:textId="77777777" w:rsidR="00761381" w:rsidRDefault="00000000">
            <w:r>
              <w:rPr>
                <w:sz w:val="17"/>
              </w:rPr>
              <w:t>Confirmación</w:t>
            </w:r>
          </w:p>
        </w:tc>
        <w:tc>
          <w:tcPr>
            <w:tcW w:w="5472" w:type="dxa"/>
            <w:vAlign w:val="center"/>
          </w:tcPr>
          <w:p w14:paraId="568B7270" w14:textId="77777777" w:rsidR="00761381" w:rsidRDefault="00000000">
            <w:r>
              <w:rPr>
                <w:sz w:val="17"/>
              </w:rPr>
              <w:t>Reporte enviado correctamente.</w:t>
            </w:r>
          </w:p>
        </w:tc>
        <w:tc>
          <w:tcPr>
            <w:tcW w:w="1440" w:type="dxa"/>
            <w:vAlign w:val="center"/>
          </w:tcPr>
          <w:p w14:paraId="3EB2130C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4DDD88A1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78870A5B" w14:textId="77777777" w:rsidR="00761381" w:rsidRDefault="00000000">
            <w:r>
              <w:rPr>
                <w:sz w:val="17"/>
              </w:rPr>
              <w:t>P-09</w:t>
            </w:r>
          </w:p>
        </w:tc>
        <w:tc>
          <w:tcPr>
            <w:tcW w:w="2304" w:type="dxa"/>
            <w:vAlign w:val="center"/>
          </w:tcPr>
          <w:p w14:paraId="6FA533E0" w14:textId="77777777" w:rsidR="00761381" w:rsidRDefault="00000000">
            <w:r>
              <w:rPr>
                <w:sz w:val="17"/>
              </w:rPr>
              <w:t>Mapa de seguimiento</w:t>
            </w:r>
          </w:p>
        </w:tc>
        <w:tc>
          <w:tcPr>
            <w:tcW w:w="5472" w:type="dxa"/>
            <w:vAlign w:val="center"/>
          </w:tcPr>
          <w:p w14:paraId="2FC40B17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Estado y ubicación del reporte.</w:t>
            </w:r>
          </w:p>
        </w:tc>
        <w:tc>
          <w:tcPr>
            <w:tcW w:w="1440" w:type="dxa"/>
            <w:vAlign w:val="center"/>
          </w:tcPr>
          <w:p w14:paraId="0EEA4ECB" w14:textId="77777777" w:rsidR="00761381" w:rsidRDefault="00000000">
            <w:proofErr w:type="spellStart"/>
            <w:r>
              <w:rPr>
                <w:sz w:val="17"/>
              </w:rPr>
              <w:t>Ciudadano</w:t>
            </w:r>
            <w:proofErr w:type="spellEnd"/>
          </w:p>
        </w:tc>
      </w:tr>
      <w:tr w:rsidR="00761381" w14:paraId="7AAB07B0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46CF5BE2" w14:textId="77777777" w:rsidR="00761381" w:rsidRDefault="00000000">
            <w:r>
              <w:rPr>
                <w:sz w:val="17"/>
              </w:rPr>
              <w:t>P-10</w:t>
            </w:r>
          </w:p>
        </w:tc>
        <w:tc>
          <w:tcPr>
            <w:tcW w:w="2304" w:type="dxa"/>
            <w:vAlign w:val="center"/>
          </w:tcPr>
          <w:p w14:paraId="1C04CD50" w14:textId="77777777" w:rsidR="00761381" w:rsidRDefault="00000000">
            <w:r>
              <w:rPr>
                <w:sz w:val="17"/>
              </w:rPr>
              <w:t>Reportes ciudadano</w:t>
            </w:r>
          </w:p>
        </w:tc>
        <w:tc>
          <w:tcPr>
            <w:tcW w:w="5472" w:type="dxa"/>
            <w:vAlign w:val="center"/>
          </w:tcPr>
          <w:p w14:paraId="7F45323A" w14:textId="77777777" w:rsidR="00761381" w:rsidRDefault="00000000">
            <w:r>
              <w:rPr>
                <w:sz w:val="17"/>
              </w:rPr>
              <w:t>Historial y reportes activos.</w:t>
            </w:r>
          </w:p>
        </w:tc>
        <w:tc>
          <w:tcPr>
            <w:tcW w:w="1440" w:type="dxa"/>
            <w:vAlign w:val="center"/>
          </w:tcPr>
          <w:p w14:paraId="1CA4D5CE" w14:textId="77777777" w:rsidR="00761381" w:rsidRDefault="00000000">
            <w:r>
              <w:rPr>
                <w:sz w:val="17"/>
              </w:rPr>
              <w:t>Ciudadano</w:t>
            </w:r>
          </w:p>
        </w:tc>
      </w:tr>
      <w:tr w:rsidR="00761381" w14:paraId="1BEDAD07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0E52F290" w14:textId="77777777" w:rsidR="00761381" w:rsidRDefault="00000000">
            <w:r>
              <w:rPr>
                <w:sz w:val="17"/>
              </w:rPr>
              <w:t>P-11</w:t>
            </w:r>
          </w:p>
        </w:tc>
        <w:tc>
          <w:tcPr>
            <w:tcW w:w="2304" w:type="dxa"/>
            <w:vAlign w:val="center"/>
          </w:tcPr>
          <w:p w14:paraId="1F302919" w14:textId="77777777" w:rsidR="00761381" w:rsidRDefault="00000000">
            <w:r>
              <w:rPr>
                <w:sz w:val="17"/>
              </w:rPr>
              <w:t>Login bombero</w:t>
            </w:r>
          </w:p>
        </w:tc>
        <w:tc>
          <w:tcPr>
            <w:tcW w:w="5472" w:type="dxa"/>
            <w:vAlign w:val="center"/>
          </w:tcPr>
          <w:p w14:paraId="15A5730F" w14:textId="77777777" w:rsidR="00761381" w:rsidRDefault="00000000">
            <w:r>
              <w:rPr>
                <w:sz w:val="17"/>
              </w:rPr>
              <w:t>Acceso del personal bombero.</w:t>
            </w:r>
          </w:p>
        </w:tc>
        <w:tc>
          <w:tcPr>
            <w:tcW w:w="1440" w:type="dxa"/>
            <w:vAlign w:val="center"/>
          </w:tcPr>
          <w:p w14:paraId="073BCB2A" w14:textId="77777777" w:rsidR="00761381" w:rsidRDefault="00000000">
            <w:r>
              <w:rPr>
                <w:sz w:val="17"/>
              </w:rPr>
              <w:t>Bombero</w:t>
            </w:r>
          </w:p>
        </w:tc>
      </w:tr>
      <w:tr w:rsidR="00761381" w14:paraId="708143DC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0813A3D0" w14:textId="77777777" w:rsidR="00761381" w:rsidRDefault="00000000">
            <w:r>
              <w:rPr>
                <w:sz w:val="17"/>
              </w:rPr>
              <w:t>P-12</w:t>
            </w:r>
          </w:p>
        </w:tc>
        <w:tc>
          <w:tcPr>
            <w:tcW w:w="2304" w:type="dxa"/>
            <w:vAlign w:val="center"/>
          </w:tcPr>
          <w:p w14:paraId="748013DD" w14:textId="77777777" w:rsidR="00761381" w:rsidRDefault="00000000">
            <w:r>
              <w:rPr>
                <w:sz w:val="17"/>
              </w:rPr>
              <w:t>Panel bombero</w:t>
            </w:r>
          </w:p>
        </w:tc>
        <w:tc>
          <w:tcPr>
            <w:tcW w:w="5472" w:type="dxa"/>
            <w:vAlign w:val="center"/>
          </w:tcPr>
          <w:p w14:paraId="7086F30D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Lista de reportes entrantes y activos.</w:t>
            </w:r>
          </w:p>
        </w:tc>
        <w:tc>
          <w:tcPr>
            <w:tcW w:w="1440" w:type="dxa"/>
            <w:vAlign w:val="center"/>
          </w:tcPr>
          <w:p w14:paraId="04273DFA" w14:textId="77777777" w:rsidR="00761381" w:rsidRDefault="00000000">
            <w:proofErr w:type="spellStart"/>
            <w:r>
              <w:rPr>
                <w:sz w:val="17"/>
              </w:rPr>
              <w:t>Bombero</w:t>
            </w:r>
            <w:proofErr w:type="spellEnd"/>
          </w:p>
        </w:tc>
      </w:tr>
      <w:tr w:rsidR="00761381" w14:paraId="25A00BA4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2A1536ED" w14:textId="77777777" w:rsidR="00761381" w:rsidRDefault="00000000">
            <w:r>
              <w:rPr>
                <w:sz w:val="17"/>
              </w:rPr>
              <w:t>P-13</w:t>
            </w:r>
          </w:p>
        </w:tc>
        <w:tc>
          <w:tcPr>
            <w:tcW w:w="2304" w:type="dxa"/>
            <w:vAlign w:val="center"/>
          </w:tcPr>
          <w:p w14:paraId="0AE8DA13" w14:textId="77777777" w:rsidR="00761381" w:rsidRDefault="00000000">
            <w:r>
              <w:rPr>
                <w:sz w:val="17"/>
              </w:rPr>
              <w:t>Detalle de reporte</w:t>
            </w:r>
          </w:p>
        </w:tc>
        <w:tc>
          <w:tcPr>
            <w:tcW w:w="5472" w:type="dxa"/>
            <w:vAlign w:val="center"/>
          </w:tcPr>
          <w:p w14:paraId="2202B251" w14:textId="77777777" w:rsidR="00761381" w:rsidRDefault="00000000">
            <w:r>
              <w:rPr>
                <w:sz w:val="17"/>
              </w:rPr>
              <w:t>Información completa del incidente.</w:t>
            </w:r>
          </w:p>
        </w:tc>
        <w:tc>
          <w:tcPr>
            <w:tcW w:w="1440" w:type="dxa"/>
            <w:vAlign w:val="center"/>
          </w:tcPr>
          <w:p w14:paraId="5C7F95BB" w14:textId="77777777" w:rsidR="00761381" w:rsidRDefault="00000000">
            <w:r>
              <w:rPr>
                <w:sz w:val="17"/>
              </w:rPr>
              <w:t>Bombero</w:t>
            </w:r>
          </w:p>
        </w:tc>
      </w:tr>
      <w:tr w:rsidR="00761381" w14:paraId="018DF9BF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07EB4ADA" w14:textId="77777777" w:rsidR="00761381" w:rsidRDefault="00000000">
            <w:r>
              <w:rPr>
                <w:sz w:val="17"/>
              </w:rPr>
              <w:t>P-14</w:t>
            </w:r>
          </w:p>
        </w:tc>
        <w:tc>
          <w:tcPr>
            <w:tcW w:w="2304" w:type="dxa"/>
            <w:vAlign w:val="center"/>
          </w:tcPr>
          <w:p w14:paraId="68A3507B" w14:textId="77777777" w:rsidR="00761381" w:rsidRDefault="00000000">
            <w:r>
              <w:rPr>
                <w:sz w:val="17"/>
              </w:rPr>
              <w:t>Mapa operativo</w:t>
            </w:r>
          </w:p>
        </w:tc>
        <w:tc>
          <w:tcPr>
            <w:tcW w:w="5472" w:type="dxa"/>
            <w:vAlign w:val="center"/>
          </w:tcPr>
          <w:p w14:paraId="5C535CDE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Ubicación de emergencias y navegación visual.</w:t>
            </w:r>
          </w:p>
        </w:tc>
        <w:tc>
          <w:tcPr>
            <w:tcW w:w="1440" w:type="dxa"/>
            <w:vAlign w:val="center"/>
          </w:tcPr>
          <w:p w14:paraId="051E96DB" w14:textId="77777777" w:rsidR="00761381" w:rsidRDefault="00000000">
            <w:proofErr w:type="spellStart"/>
            <w:r>
              <w:rPr>
                <w:sz w:val="17"/>
              </w:rPr>
              <w:t>Bombero</w:t>
            </w:r>
            <w:proofErr w:type="spellEnd"/>
          </w:p>
        </w:tc>
      </w:tr>
      <w:tr w:rsidR="00761381" w14:paraId="47BD2114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3EB2D1FA" w14:textId="77777777" w:rsidR="00761381" w:rsidRDefault="00000000">
            <w:r>
              <w:rPr>
                <w:sz w:val="17"/>
              </w:rPr>
              <w:t>P-15</w:t>
            </w:r>
          </w:p>
        </w:tc>
        <w:tc>
          <w:tcPr>
            <w:tcW w:w="2304" w:type="dxa"/>
            <w:vAlign w:val="center"/>
          </w:tcPr>
          <w:p w14:paraId="6D2E497F" w14:textId="77777777" w:rsidR="00761381" w:rsidRDefault="00000000">
            <w:r>
              <w:rPr>
                <w:sz w:val="17"/>
              </w:rPr>
              <w:t>Gestión de estado</w:t>
            </w:r>
          </w:p>
        </w:tc>
        <w:tc>
          <w:tcPr>
            <w:tcW w:w="5472" w:type="dxa"/>
            <w:vAlign w:val="center"/>
          </w:tcPr>
          <w:p w14:paraId="23C68519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Actualizar estado, prioridad y observaciones.</w:t>
            </w:r>
          </w:p>
        </w:tc>
        <w:tc>
          <w:tcPr>
            <w:tcW w:w="1440" w:type="dxa"/>
            <w:vAlign w:val="center"/>
          </w:tcPr>
          <w:p w14:paraId="11ECE295" w14:textId="77777777" w:rsidR="00761381" w:rsidRDefault="00000000">
            <w:proofErr w:type="spellStart"/>
            <w:r>
              <w:rPr>
                <w:sz w:val="17"/>
              </w:rPr>
              <w:t>Bombero</w:t>
            </w:r>
            <w:proofErr w:type="spellEnd"/>
          </w:p>
        </w:tc>
      </w:tr>
      <w:tr w:rsidR="00761381" w14:paraId="63B01127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3DAAE9E3" w14:textId="77777777" w:rsidR="00761381" w:rsidRDefault="00000000">
            <w:r>
              <w:rPr>
                <w:sz w:val="17"/>
              </w:rPr>
              <w:t>P-16</w:t>
            </w:r>
          </w:p>
        </w:tc>
        <w:tc>
          <w:tcPr>
            <w:tcW w:w="2304" w:type="dxa"/>
            <w:vAlign w:val="center"/>
          </w:tcPr>
          <w:p w14:paraId="60DB7956" w14:textId="77777777" w:rsidR="00761381" w:rsidRDefault="00000000">
            <w:r>
              <w:rPr>
                <w:sz w:val="17"/>
              </w:rPr>
              <w:t>Chat</w:t>
            </w:r>
          </w:p>
        </w:tc>
        <w:tc>
          <w:tcPr>
            <w:tcW w:w="5472" w:type="dxa"/>
            <w:vAlign w:val="center"/>
          </w:tcPr>
          <w:p w14:paraId="5ECACA35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Mensajes entre ciudadano y bombero.</w:t>
            </w:r>
          </w:p>
        </w:tc>
        <w:tc>
          <w:tcPr>
            <w:tcW w:w="1440" w:type="dxa"/>
            <w:vAlign w:val="center"/>
          </w:tcPr>
          <w:p w14:paraId="24BC37A9" w14:textId="77777777" w:rsidR="00761381" w:rsidRDefault="00000000">
            <w:r>
              <w:rPr>
                <w:sz w:val="17"/>
              </w:rPr>
              <w:t>Ambos</w:t>
            </w:r>
          </w:p>
        </w:tc>
      </w:tr>
      <w:tr w:rsidR="00761381" w14:paraId="6D032F42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748EFF4C" w14:textId="77777777" w:rsidR="00761381" w:rsidRDefault="00000000">
            <w:r>
              <w:rPr>
                <w:sz w:val="17"/>
              </w:rPr>
              <w:t>P-17</w:t>
            </w:r>
          </w:p>
        </w:tc>
        <w:tc>
          <w:tcPr>
            <w:tcW w:w="2304" w:type="dxa"/>
            <w:vAlign w:val="center"/>
          </w:tcPr>
          <w:p w14:paraId="2CE509A9" w14:textId="77777777" w:rsidR="00761381" w:rsidRDefault="00000000">
            <w:r>
              <w:rPr>
                <w:sz w:val="17"/>
              </w:rPr>
              <w:t>Perfil</w:t>
            </w:r>
          </w:p>
        </w:tc>
        <w:tc>
          <w:tcPr>
            <w:tcW w:w="5472" w:type="dxa"/>
            <w:vAlign w:val="center"/>
          </w:tcPr>
          <w:p w14:paraId="69B06665" w14:textId="77777777" w:rsidR="00761381" w:rsidRDefault="00000000">
            <w:r>
              <w:rPr>
                <w:sz w:val="17"/>
              </w:rPr>
              <w:t>Datos del usuario.</w:t>
            </w:r>
          </w:p>
        </w:tc>
        <w:tc>
          <w:tcPr>
            <w:tcW w:w="1440" w:type="dxa"/>
            <w:vAlign w:val="center"/>
          </w:tcPr>
          <w:p w14:paraId="2F550DE7" w14:textId="77777777" w:rsidR="00761381" w:rsidRDefault="00000000">
            <w:r>
              <w:rPr>
                <w:sz w:val="17"/>
              </w:rPr>
              <w:t>Ambos</w:t>
            </w:r>
          </w:p>
        </w:tc>
      </w:tr>
      <w:tr w:rsidR="00761381" w14:paraId="6595F6F5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2E38D6BD" w14:textId="77777777" w:rsidR="00761381" w:rsidRDefault="00000000">
            <w:r>
              <w:rPr>
                <w:sz w:val="17"/>
              </w:rPr>
              <w:t>P-18</w:t>
            </w:r>
          </w:p>
        </w:tc>
        <w:tc>
          <w:tcPr>
            <w:tcW w:w="2304" w:type="dxa"/>
            <w:vAlign w:val="center"/>
          </w:tcPr>
          <w:p w14:paraId="5592C988" w14:textId="77777777" w:rsidR="00761381" w:rsidRDefault="00000000">
            <w:r>
              <w:rPr>
                <w:sz w:val="17"/>
              </w:rPr>
              <w:t>Configuración</w:t>
            </w:r>
          </w:p>
        </w:tc>
        <w:tc>
          <w:tcPr>
            <w:tcW w:w="5472" w:type="dxa"/>
            <w:vAlign w:val="center"/>
          </w:tcPr>
          <w:p w14:paraId="7B4A3B12" w14:textId="77777777" w:rsidR="00761381" w:rsidRDefault="00000000">
            <w:r>
              <w:rPr>
                <w:sz w:val="17"/>
              </w:rPr>
              <w:t>Ajustes generales.</w:t>
            </w:r>
          </w:p>
        </w:tc>
        <w:tc>
          <w:tcPr>
            <w:tcW w:w="1440" w:type="dxa"/>
            <w:vAlign w:val="center"/>
          </w:tcPr>
          <w:p w14:paraId="69C92B7B" w14:textId="77777777" w:rsidR="00761381" w:rsidRDefault="00000000">
            <w:r>
              <w:rPr>
                <w:sz w:val="17"/>
              </w:rPr>
              <w:t>Ambos</w:t>
            </w:r>
          </w:p>
        </w:tc>
      </w:tr>
      <w:tr w:rsidR="00761381" w14:paraId="24878ACA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452FF6B6" w14:textId="77777777" w:rsidR="00761381" w:rsidRDefault="00000000">
            <w:r>
              <w:rPr>
                <w:sz w:val="17"/>
              </w:rPr>
              <w:t>P-19</w:t>
            </w:r>
          </w:p>
        </w:tc>
        <w:tc>
          <w:tcPr>
            <w:tcW w:w="2304" w:type="dxa"/>
            <w:vAlign w:val="center"/>
          </w:tcPr>
          <w:p w14:paraId="5C18788F" w14:textId="77777777" w:rsidR="00761381" w:rsidRDefault="00000000">
            <w:r>
              <w:rPr>
                <w:sz w:val="17"/>
              </w:rPr>
              <w:t>Accesibilidad</w:t>
            </w:r>
          </w:p>
        </w:tc>
        <w:tc>
          <w:tcPr>
            <w:tcW w:w="5472" w:type="dxa"/>
            <w:vAlign w:val="center"/>
          </w:tcPr>
          <w:p w14:paraId="31D5FAFD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Contraste, lectura, movimiento y tamaño táctil.</w:t>
            </w:r>
          </w:p>
        </w:tc>
        <w:tc>
          <w:tcPr>
            <w:tcW w:w="1440" w:type="dxa"/>
            <w:vAlign w:val="center"/>
          </w:tcPr>
          <w:p w14:paraId="790A8B1B" w14:textId="77777777" w:rsidR="00761381" w:rsidRDefault="00000000">
            <w:r>
              <w:rPr>
                <w:sz w:val="17"/>
              </w:rPr>
              <w:t>Ambos</w:t>
            </w:r>
          </w:p>
        </w:tc>
      </w:tr>
      <w:tr w:rsidR="00761381" w14:paraId="7B51E5D7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7EE42425" w14:textId="77777777" w:rsidR="00761381" w:rsidRDefault="00000000">
            <w:r>
              <w:rPr>
                <w:sz w:val="17"/>
              </w:rPr>
              <w:t>P-20</w:t>
            </w:r>
          </w:p>
        </w:tc>
        <w:tc>
          <w:tcPr>
            <w:tcW w:w="2304" w:type="dxa"/>
            <w:vAlign w:val="center"/>
          </w:tcPr>
          <w:p w14:paraId="114BAB8F" w14:textId="77777777" w:rsidR="00761381" w:rsidRDefault="00000000">
            <w:r>
              <w:rPr>
                <w:sz w:val="17"/>
              </w:rPr>
              <w:t>Error de conexión</w:t>
            </w:r>
          </w:p>
        </w:tc>
        <w:tc>
          <w:tcPr>
            <w:tcW w:w="5472" w:type="dxa"/>
            <w:vAlign w:val="center"/>
          </w:tcPr>
          <w:p w14:paraId="1F015A34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Mensaje y alternativas ante fallo de red.</w:t>
            </w:r>
          </w:p>
        </w:tc>
        <w:tc>
          <w:tcPr>
            <w:tcW w:w="1440" w:type="dxa"/>
            <w:vAlign w:val="center"/>
          </w:tcPr>
          <w:p w14:paraId="11EE3AC9" w14:textId="77777777" w:rsidR="00761381" w:rsidRDefault="00000000">
            <w:r>
              <w:rPr>
                <w:sz w:val="17"/>
              </w:rPr>
              <w:t>Ambos</w:t>
            </w:r>
          </w:p>
        </w:tc>
      </w:tr>
    </w:tbl>
    <w:p w14:paraId="0FEB6B7C" w14:textId="77777777" w:rsidR="00761381" w:rsidRDefault="00761381"/>
    <w:p w14:paraId="5587299F" w14:textId="77777777" w:rsidR="00761381" w:rsidRDefault="00000000">
      <w:pPr>
        <w:pStyle w:val="Ttulo1"/>
      </w:pPr>
      <w:r>
        <w:t>13. Estados del reporte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  <w:gridCol w:w="1440"/>
      </w:tblGrid>
      <w:tr w:rsidR="00761381" w14:paraId="51EA0B6D" w14:textId="77777777">
        <w:trPr>
          <w:cantSplit/>
          <w:tblHeader/>
          <w:jc w:val="center"/>
        </w:trPr>
        <w:tc>
          <w:tcPr>
            <w:tcW w:w="2592" w:type="dxa"/>
            <w:shd w:val="clear" w:color="auto" w:fill="B60012"/>
            <w:vAlign w:val="center"/>
          </w:tcPr>
          <w:p w14:paraId="3D548DBB" w14:textId="77777777" w:rsidR="00761381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6048" w:type="dxa"/>
            <w:shd w:val="clear" w:color="auto" w:fill="B60012"/>
            <w:vAlign w:val="center"/>
          </w:tcPr>
          <w:p w14:paraId="6FCE1805" w14:textId="77777777" w:rsidR="00761381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1440" w:type="dxa"/>
            <w:shd w:val="clear" w:color="auto" w:fill="B60012"/>
            <w:vAlign w:val="center"/>
          </w:tcPr>
          <w:p w14:paraId="507C76E5" w14:textId="77777777" w:rsidR="00761381" w:rsidRDefault="00000000">
            <w:r>
              <w:rPr>
                <w:b/>
                <w:color w:val="FFFFFF"/>
                <w:sz w:val="17"/>
              </w:rPr>
              <w:t>Responsable</w:t>
            </w:r>
          </w:p>
        </w:tc>
      </w:tr>
      <w:tr w:rsidR="00761381" w14:paraId="6322D209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1AC54571" w14:textId="77777777" w:rsidR="00761381" w:rsidRDefault="00000000">
            <w:r>
              <w:rPr>
                <w:sz w:val="17"/>
              </w:rPr>
              <w:t>Borrador</w:t>
            </w:r>
          </w:p>
        </w:tc>
        <w:tc>
          <w:tcPr>
            <w:tcW w:w="6048" w:type="dxa"/>
            <w:vAlign w:val="center"/>
          </w:tcPr>
          <w:p w14:paraId="1D05C8A9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Reporte iniciado pero no enviado.</w:t>
            </w:r>
          </w:p>
        </w:tc>
        <w:tc>
          <w:tcPr>
            <w:tcW w:w="1440" w:type="dxa"/>
            <w:vAlign w:val="center"/>
          </w:tcPr>
          <w:p w14:paraId="01EFAF40" w14:textId="77777777" w:rsidR="00761381" w:rsidRDefault="00000000">
            <w:proofErr w:type="spellStart"/>
            <w:r>
              <w:rPr>
                <w:sz w:val="17"/>
              </w:rPr>
              <w:t>Ciudadano</w:t>
            </w:r>
            <w:proofErr w:type="spellEnd"/>
          </w:p>
        </w:tc>
      </w:tr>
      <w:tr w:rsidR="00761381" w14:paraId="4FAEE86B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49E08E6B" w14:textId="77777777" w:rsidR="00761381" w:rsidRDefault="00000000">
            <w:r>
              <w:rPr>
                <w:sz w:val="17"/>
              </w:rPr>
              <w:t>Enviado</w:t>
            </w:r>
          </w:p>
        </w:tc>
        <w:tc>
          <w:tcPr>
            <w:tcW w:w="6048" w:type="dxa"/>
            <w:vAlign w:val="center"/>
          </w:tcPr>
          <w:p w14:paraId="46C485F9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Reporte enviado por el ciudadano.</w:t>
            </w:r>
          </w:p>
        </w:tc>
        <w:tc>
          <w:tcPr>
            <w:tcW w:w="1440" w:type="dxa"/>
            <w:vAlign w:val="center"/>
          </w:tcPr>
          <w:p w14:paraId="7C5478E5" w14:textId="77777777" w:rsidR="00761381" w:rsidRDefault="00000000">
            <w:r>
              <w:rPr>
                <w:sz w:val="17"/>
              </w:rPr>
              <w:t>Sistema</w:t>
            </w:r>
          </w:p>
        </w:tc>
      </w:tr>
      <w:tr w:rsidR="00761381" w14:paraId="15962DC4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04173B33" w14:textId="77777777" w:rsidR="00761381" w:rsidRDefault="00000000">
            <w:r>
              <w:rPr>
                <w:sz w:val="17"/>
              </w:rPr>
              <w:t>Recibido</w:t>
            </w:r>
          </w:p>
        </w:tc>
        <w:tc>
          <w:tcPr>
            <w:tcW w:w="6048" w:type="dxa"/>
            <w:vAlign w:val="center"/>
          </w:tcPr>
          <w:p w14:paraId="0A46BD57" w14:textId="77777777" w:rsidR="00761381" w:rsidRDefault="00000000">
            <w:r>
              <w:rPr>
                <w:sz w:val="17"/>
              </w:rPr>
              <w:t>Reporte confirmado por bombero.</w:t>
            </w:r>
          </w:p>
        </w:tc>
        <w:tc>
          <w:tcPr>
            <w:tcW w:w="1440" w:type="dxa"/>
            <w:vAlign w:val="center"/>
          </w:tcPr>
          <w:p w14:paraId="56DA73B8" w14:textId="77777777" w:rsidR="00761381" w:rsidRDefault="00000000">
            <w:r>
              <w:rPr>
                <w:sz w:val="17"/>
              </w:rPr>
              <w:t>Bombero</w:t>
            </w:r>
          </w:p>
        </w:tc>
      </w:tr>
      <w:tr w:rsidR="00761381" w14:paraId="587D736B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3D667C77" w14:textId="77777777" w:rsidR="00761381" w:rsidRDefault="00000000">
            <w:r>
              <w:rPr>
                <w:sz w:val="17"/>
              </w:rPr>
              <w:t>En evaluación</w:t>
            </w:r>
          </w:p>
        </w:tc>
        <w:tc>
          <w:tcPr>
            <w:tcW w:w="6048" w:type="dxa"/>
            <w:vAlign w:val="center"/>
          </w:tcPr>
          <w:p w14:paraId="1FC1A6EB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Bombero revisa información y prioridad.</w:t>
            </w:r>
          </w:p>
        </w:tc>
        <w:tc>
          <w:tcPr>
            <w:tcW w:w="1440" w:type="dxa"/>
            <w:vAlign w:val="center"/>
          </w:tcPr>
          <w:p w14:paraId="632D35FF" w14:textId="77777777" w:rsidR="00761381" w:rsidRDefault="00000000">
            <w:proofErr w:type="spellStart"/>
            <w:r>
              <w:rPr>
                <w:sz w:val="17"/>
              </w:rPr>
              <w:t>Bombero</w:t>
            </w:r>
            <w:proofErr w:type="spellEnd"/>
          </w:p>
        </w:tc>
      </w:tr>
      <w:tr w:rsidR="00761381" w14:paraId="61490374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5FC1AC68" w14:textId="77777777" w:rsidR="00761381" w:rsidRDefault="00000000">
            <w:r>
              <w:rPr>
                <w:sz w:val="17"/>
              </w:rPr>
              <w:t>En camino</w:t>
            </w:r>
          </w:p>
        </w:tc>
        <w:tc>
          <w:tcPr>
            <w:tcW w:w="6048" w:type="dxa"/>
            <w:vAlign w:val="center"/>
          </w:tcPr>
          <w:p w14:paraId="23FFF823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Personal de respuesta se dirige al lugar.</w:t>
            </w:r>
          </w:p>
        </w:tc>
        <w:tc>
          <w:tcPr>
            <w:tcW w:w="1440" w:type="dxa"/>
            <w:vAlign w:val="center"/>
          </w:tcPr>
          <w:p w14:paraId="2DDF0ED6" w14:textId="77777777" w:rsidR="00761381" w:rsidRDefault="00000000">
            <w:proofErr w:type="spellStart"/>
            <w:r>
              <w:rPr>
                <w:sz w:val="17"/>
              </w:rPr>
              <w:t>Bombero</w:t>
            </w:r>
            <w:proofErr w:type="spellEnd"/>
          </w:p>
        </w:tc>
      </w:tr>
      <w:tr w:rsidR="00761381" w14:paraId="076694A5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49165F91" w14:textId="77777777" w:rsidR="00761381" w:rsidRDefault="00000000">
            <w:r>
              <w:rPr>
                <w:sz w:val="17"/>
              </w:rPr>
              <w:t>Requiere información</w:t>
            </w:r>
          </w:p>
        </w:tc>
        <w:tc>
          <w:tcPr>
            <w:tcW w:w="6048" w:type="dxa"/>
            <w:vAlign w:val="center"/>
          </w:tcPr>
          <w:p w14:paraId="7A5D232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Bombero necesita más datos del ciudadano.</w:t>
            </w:r>
          </w:p>
        </w:tc>
        <w:tc>
          <w:tcPr>
            <w:tcW w:w="1440" w:type="dxa"/>
            <w:vAlign w:val="center"/>
          </w:tcPr>
          <w:p w14:paraId="62198094" w14:textId="77777777" w:rsidR="00761381" w:rsidRDefault="00000000">
            <w:proofErr w:type="spellStart"/>
            <w:r>
              <w:rPr>
                <w:sz w:val="17"/>
              </w:rPr>
              <w:t>Bombero</w:t>
            </w:r>
            <w:proofErr w:type="spellEnd"/>
          </w:p>
        </w:tc>
      </w:tr>
      <w:tr w:rsidR="00761381" w14:paraId="35CAC399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0561407B" w14:textId="77777777" w:rsidR="00761381" w:rsidRDefault="00000000">
            <w:r>
              <w:rPr>
                <w:sz w:val="17"/>
              </w:rPr>
              <w:t>Atendido</w:t>
            </w:r>
          </w:p>
        </w:tc>
        <w:tc>
          <w:tcPr>
            <w:tcW w:w="6048" w:type="dxa"/>
            <w:vAlign w:val="center"/>
          </w:tcPr>
          <w:p w14:paraId="7EF36D8B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La emergencia fue atendida o cerrada operativamente.</w:t>
            </w:r>
          </w:p>
        </w:tc>
        <w:tc>
          <w:tcPr>
            <w:tcW w:w="1440" w:type="dxa"/>
            <w:vAlign w:val="center"/>
          </w:tcPr>
          <w:p w14:paraId="5BBE7CE8" w14:textId="77777777" w:rsidR="00761381" w:rsidRDefault="00000000">
            <w:proofErr w:type="spellStart"/>
            <w:r>
              <w:rPr>
                <w:sz w:val="17"/>
              </w:rPr>
              <w:t>Bombero</w:t>
            </w:r>
            <w:proofErr w:type="spellEnd"/>
          </w:p>
        </w:tc>
      </w:tr>
      <w:tr w:rsidR="00761381" w14:paraId="1E39B478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3EBE8CF7" w14:textId="77777777" w:rsidR="00761381" w:rsidRDefault="00000000">
            <w:r>
              <w:rPr>
                <w:sz w:val="17"/>
              </w:rPr>
              <w:t>Cancelado por ciudadano</w:t>
            </w:r>
          </w:p>
        </w:tc>
        <w:tc>
          <w:tcPr>
            <w:tcW w:w="6048" w:type="dxa"/>
            <w:vAlign w:val="center"/>
          </w:tcPr>
          <w:p w14:paraId="2F32A50A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ciudadano canceló antes de atención.</w:t>
            </w:r>
          </w:p>
        </w:tc>
        <w:tc>
          <w:tcPr>
            <w:tcW w:w="1440" w:type="dxa"/>
            <w:vAlign w:val="center"/>
          </w:tcPr>
          <w:p w14:paraId="44F24B25" w14:textId="77777777" w:rsidR="00761381" w:rsidRDefault="00000000">
            <w:proofErr w:type="spellStart"/>
            <w:r>
              <w:rPr>
                <w:sz w:val="17"/>
              </w:rPr>
              <w:t>Ciudadano</w:t>
            </w:r>
            <w:proofErr w:type="spellEnd"/>
          </w:p>
        </w:tc>
      </w:tr>
      <w:tr w:rsidR="00761381" w14:paraId="03321D30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26CD13E5" w14:textId="77777777" w:rsidR="00761381" w:rsidRDefault="00000000">
            <w:r>
              <w:rPr>
                <w:sz w:val="17"/>
              </w:rPr>
              <w:t>Cancelado por bombero</w:t>
            </w:r>
          </w:p>
        </w:tc>
        <w:tc>
          <w:tcPr>
            <w:tcW w:w="6048" w:type="dxa"/>
            <w:vAlign w:val="center"/>
          </w:tcPr>
          <w:p w14:paraId="248109CA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bombero cerró el reporte por duplicado, falso aviso u otro motivo.</w:t>
            </w:r>
          </w:p>
        </w:tc>
        <w:tc>
          <w:tcPr>
            <w:tcW w:w="1440" w:type="dxa"/>
            <w:vAlign w:val="center"/>
          </w:tcPr>
          <w:p w14:paraId="05615CCF" w14:textId="77777777" w:rsidR="00761381" w:rsidRDefault="00000000">
            <w:proofErr w:type="spellStart"/>
            <w:r>
              <w:rPr>
                <w:sz w:val="17"/>
              </w:rPr>
              <w:t>Bombero</w:t>
            </w:r>
            <w:proofErr w:type="spellEnd"/>
          </w:p>
        </w:tc>
      </w:tr>
    </w:tbl>
    <w:p w14:paraId="34965F74" w14:textId="77777777" w:rsidR="00761381" w:rsidRDefault="00761381"/>
    <w:p w14:paraId="07D8B4A5" w14:textId="77777777" w:rsidR="00761381" w:rsidRDefault="00000000">
      <w:pPr>
        <w:pStyle w:val="Ttulo1"/>
      </w:pPr>
      <w:r>
        <w:t>14. Casos de uso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160"/>
        <w:gridCol w:w="1440"/>
        <w:gridCol w:w="5472"/>
      </w:tblGrid>
      <w:tr w:rsidR="00761381" w14:paraId="42A42C84" w14:textId="77777777">
        <w:trPr>
          <w:cantSplit/>
          <w:tblHeader/>
          <w:jc w:val="center"/>
        </w:trPr>
        <w:tc>
          <w:tcPr>
            <w:tcW w:w="1008" w:type="dxa"/>
            <w:shd w:val="clear" w:color="auto" w:fill="B60012"/>
            <w:vAlign w:val="center"/>
          </w:tcPr>
          <w:p w14:paraId="1F96DDB5" w14:textId="77777777" w:rsidR="00761381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160" w:type="dxa"/>
            <w:shd w:val="clear" w:color="auto" w:fill="B60012"/>
            <w:vAlign w:val="center"/>
          </w:tcPr>
          <w:p w14:paraId="79C43255" w14:textId="77777777" w:rsidR="00761381" w:rsidRDefault="00000000"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w="1440" w:type="dxa"/>
            <w:shd w:val="clear" w:color="auto" w:fill="B60012"/>
            <w:vAlign w:val="center"/>
          </w:tcPr>
          <w:p w14:paraId="76CBCEF4" w14:textId="77777777" w:rsidR="00761381" w:rsidRDefault="00000000"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w="5472" w:type="dxa"/>
            <w:shd w:val="clear" w:color="auto" w:fill="B60012"/>
            <w:vAlign w:val="center"/>
          </w:tcPr>
          <w:p w14:paraId="03CF4C06" w14:textId="77777777" w:rsidR="00761381" w:rsidRDefault="00000000">
            <w:r>
              <w:rPr>
                <w:b/>
                <w:color w:val="FFFFFF"/>
                <w:sz w:val="17"/>
              </w:rPr>
              <w:t>Resumen</w:t>
            </w:r>
          </w:p>
        </w:tc>
      </w:tr>
      <w:tr w:rsidR="00761381" w:rsidRPr="00FB5195" w14:paraId="463D1F06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2F4C8F7B" w14:textId="77777777" w:rsidR="00761381" w:rsidRDefault="00000000">
            <w:r>
              <w:rPr>
                <w:sz w:val="17"/>
              </w:rPr>
              <w:t>CU-01</w:t>
            </w:r>
          </w:p>
        </w:tc>
        <w:tc>
          <w:tcPr>
            <w:tcW w:w="2160" w:type="dxa"/>
            <w:vAlign w:val="center"/>
          </w:tcPr>
          <w:p w14:paraId="27293F1F" w14:textId="77777777" w:rsidR="00761381" w:rsidRDefault="00000000">
            <w:r>
              <w:rPr>
                <w:sz w:val="17"/>
              </w:rPr>
              <w:t>Reportar emergencia</w:t>
            </w:r>
          </w:p>
        </w:tc>
        <w:tc>
          <w:tcPr>
            <w:tcW w:w="1440" w:type="dxa"/>
            <w:vAlign w:val="center"/>
          </w:tcPr>
          <w:p w14:paraId="74674F24" w14:textId="77777777" w:rsidR="00761381" w:rsidRDefault="00000000">
            <w:r>
              <w:rPr>
                <w:sz w:val="17"/>
              </w:rPr>
              <w:t>Ciudadano</w:t>
            </w:r>
          </w:p>
        </w:tc>
        <w:tc>
          <w:tcPr>
            <w:tcW w:w="5472" w:type="dxa"/>
            <w:vAlign w:val="center"/>
          </w:tcPr>
          <w:p w14:paraId="3A5411D6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ciudadano registra ubicación, tipo, descripción/evidencia y envía alerta.</w:t>
            </w:r>
          </w:p>
        </w:tc>
      </w:tr>
      <w:tr w:rsidR="00761381" w:rsidRPr="00FB5195" w14:paraId="1E999CE7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1DC12AE" w14:textId="77777777" w:rsidR="00761381" w:rsidRDefault="00000000">
            <w:r>
              <w:rPr>
                <w:sz w:val="17"/>
              </w:rPr>
              <w:t>CU-02</w:t>
            </w:r>
          </w:p>
        </w:tc>
        <w:tc>
          <w:tcPr>
            <w:tcW w:w="2160" w:type="dxa"/>
            <w:vAlign w:val="center"/>
          </w:tcPr>
          <w:p w14:paraId="62C56D75" w14:textId="77777777" w:rsidR="00761381" w:rsidRDefault="00000000">
            <w:r>
              <w:rPr>
                <w:sz w:val="17"/>
              </w:rPr>
              <w:t>Consultar seguimiento</w:t>
            </w:r>
          </w:p>
        </w:tc>
        <w:tc>
          <w:tcPr>
            <w:tcW w:w="1440" w:type="dxa"/>
            <w:vAlign w:val="center"/>
          </w:tcPr>
          <w:p w14:paraId="4B050FF3" w14:textId="77777777" w:rsidR="00761381" w:rsidRDefault="00000000">
            <w:r>
              <w:rPr>
                <w:sz w:val="17"/>
              </w:rPr>
              <w:t>Ciudadano</w:t>
            </w:r>
          </w:p>
        </w:tc>
        <w:tc>
          <w:tcPr>
            <w:tcW w:w="5472" w:type="dxa"/>
            <w:vAlign w:val="center"/>
          </w:tcPr>
          <w:p w14:paraId="1C41AD14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ciudadano revisa estado, mapa y mensajes del reporte.</w:t>
            </w:r>
          </w:p>
        </w:tc>
      </w:tr>
      <w:tr w:rsidR="00761381" w:rsidRPr="00FB5195" w14:paraId="70BFB57A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6250C15" w14:textId="77777777" w:rsidR="00761381" w:rsidRDefault="00000000">
            <w:r>
              <w:rPr>
                <w:sz w:val="17"/>
              </w:rPr>
              <w:t>CU-03</w:t>
            </w:r>
          </w:p>
        </w:tc>
        <w:tc>
          <w:tcPr>
            <w:tcW w:w="2160" w:type="dxa"/>
            <w:vAlign w:val="center"/>
          </w:tcPr>
          <w:p w14:paraId="564D4404" w14:textId="77777777" w:rsidR="00761381" w:rsidRDefault="00000000">
            <w:r>
              <w:rPr>
                <w:sz w:val="17"/>
              </w:rPr>
              <w:t>Cancelar reporte</w:t>
            </w:r>
          </w:p>
        </w:tc>
        <w:tc>
          <w:tcPr>
            <w:tcW w:w="1440" w:type="dxa"/>
            <w:vAlign w:val="center"/>
          </w:tcPr>
          <w:p w14:paraId="6D3724BE" w14:textId="77777777" w:rsidR="00761381" w:rsidRDefault="00000000">
            <w:r>
              <w:rPr>
                <w:sz w:val="17"/>
              </w:rPr>
              <w:t>Ciudadano</w:t>
            </w:r>
          </w:p>
        </w:tc>
        <w:tc>
          <w:tcPr>
            <w:tcW w:w="5472" w:type="dxa"/>
            <w:vAlign w:val="center"/>
          </w:tcPr>
          <w:p w14:paraId="77897E5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ciudadano cancela un reporte con confirmación previa.</w:t>
            </w:r>
          </w:p>
        </w:tc>
      </w:tr>
      <w:tr w:rsidR="00761381" w:rsidRPr="00FB5195" w14:paraId="0EEEBBBF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5A1F140" w14:textId="77777777" w:rsidR="00761381" w:rsidRDefault="00000000">
            <w:r>
              <w:rPr>
                <w:sz w:val="17"/>
              </w:rPr>
              <w:t>CU-04</w:t>
            </w:r>
          </w:p>
        </w:tc>
        <w:tc>
          <w:tcPr>
            <w:tcW w:w="2160" w:type="dxa"/>
            <w:vAlign w:val="center"/>
          </w:tcPr>
          <w:p w14:paraId="30B0D554" w14:textId="77777777" w:rsidR="00761381" w:rsidRDefault="00000000">
            <w:r>
              <w:rPr>
                <w:sz w:val="17"/>
              </w:rPr>
              <w:t>Recibir emergencia</w:t>
            </w:r>
          </w:p>
        </w:tc>
        <w:tc>
          <w:tcPr>
            <w:tcW w:w="1440" w:type="dxa"/>
            <w:vAlign w:val="center"/>
          </w:tcPr>
          <w:p w14:paraId="0AF4D062" w14:textId="77777777" w:rsidR="00761381" w:rsidRDefault="00000000">
            <w:r>
              <w:rPr>
                <w:sz w:val="17"/>
              </w:rPr>
              <w:t>Bombero</w:t>
            </w:r>
          </w:p>
        </w:tc>
        <w:tc>
          <w:tcPr>
            <w:tcW w:w="5472" w:type="dxa"/>
            <w:vAlign w:val="center"/>
          </w:tcPr>
          <w:p w14:paraId="6CEB0369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bombero visualiza un nuevo reporte entrante.</w:t>
            </w:r>
          </w:p>
        </w:tc>
      </w:tr>
      <w:tr w:rsidR="00761381" w:rsidRPr="00FB5195" w14:paraId="19E17AA8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77A557BD" w14:textId="77777777" w:rsidR="00761381" w:rsidRDefault="00000000">
            <w:r>
              <w:rPr>
                <w:sz w:val="17"/>
              </w:rPr>
              <w:t>CU-05</w:t>
            </w:r>
          </w:p>
        </w:tc>
        <w:tc>
          <w:tcPr>
            <w:tcW w:w="2160" w:type="dxa"/>
            <w:vAlign w:val="center"/>
          </w:tcPr>
          <w:p w14:paraId="1D23E732" w14:textId="77777777" w:rsidR="00761381" w:rsidRDefault="00000000">
            <w:r>
              <w:rPr>
                <w:sz w:val="17"/>
              </w:rPr>
              <w:t>Gestionar emergencia</w:t>
            </w:r>
          </w:p>
        </w:tc>
        <w:tc>
          <w:tcPr>
            <w:tcW w:w="1440" w:type="dxa"/>
            <w:vAlign w:val="center"/>
          </w:tcPr>
          <w:p w14:paraId="0569349F" w14:textId="77777777" w:rsidR="00761381" w:rsidRDefault="00000000">
            <w:r>
              <w:rPr>
                <w:sz w:val="17"/>
              </w:rPr>
              <w:t>Bombero</w:t>
            </w:r>
          </w:p>
        </w:tc>
        <w:tc>
          <w:tcPr>
            <w:tcW w:w="5472" w:type="dxa"/>
            <w:vAlign w:val="center"/>
          </w:tcPr>
          <w:p w14:paraId="301467DE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bombero revisa información, asigna prioridad y actualiza estado.</w:t>
            </w:r>
          </w:p>
        </w:tc>
      </w:tr>
      <w:tr w:rsidR="00761381" w:rsidRPr="00FB5195" w14:paraId="1344B425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7A2B2BAF" w14:textId="77777777" w:rsidR="00761381" w:rsidRDefault="00000000">
            <w:r>
              <w:rPr>
                <w:sz w:val="17"/>
              </w:rPr>
              <w:lastRenderedPageBreak/>
              <w:t>CU-06</w:t>
            </w:r>
          </w:p>
        </w:tc>
        <w:tc>
          <w:tcPr>
            <w:tcW w:w="2160" w:type="dxa"/>
            <w:vAlign w:val="center"/>
          </w:tcPr>
          <w:p w14:paraId="6537E2AA" w14:textId="77777777" w:rsidR="00761381" w:rsidRDefault="00000000">
            <w:r>
              <w:rPr>
                <w:sz w:val="17"/>
              </w:rPr>
              <w:t>Cerrar reporte</w:t>
            </w:r>
          </w:p>
        </w:tc>
        <w:tc>
          <w:tcPr>
            <w:tcW w:w="1440" w:type="dxa"/>
            <w:vAlign w:val="center"/>
          </w:tcPr>
          <w:p w14:paraId="2BFF8AF8" w14:textId="77777777" w:rsidR="00761381" w:rsidRDefault="00000000">
            <w:r>
              <w:rPr>
                <w:sz w:val="17"/>
              </w:rPr>
              <w:t>Bombero</w:t>
            </w:r>
          </w:p>
        </w:tc>
        <w:tc>
          <w:tcPr>
            <w:tcW w:w="5472" w:type="dxa"/>
            <w:vAlign w:val="center"/>
          </w:tcPr>
          <w:p w14:paraId="0583259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bombero marca el caso como atendido o cancelado con observación.</w:t>
            </w:r>
          </w:p>
        </w:tc>
      </w:tr>
      <w:tr w:rsidR="00761381" w:rsidRPr="00FB5195" w14:paraId="06372BD1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4DBFB713" w14:textId="77777777" w:rsidR="00761381" w:rsidRDefault="00000000">
            <w:r>
              <w:rPr>
                <w:sz w:val="17"/>
              </w:rPr>
              <w:t>CU-07</w:t>
            </w:r>
          </w:p>
        </w:tc>
        <w:tc>
          <w:tcPr>
            <w:tcW w:w="2160" w:type="dxa"/>
            <w:vAlign w:val="center"/>
          </w:tcPr>
          <w:p w14:paraId="4EDF2041" w14:textId="77777777" w:rsidR="00761381" w:rsidRDefault="00000000">
            <w:r>
              <w:rPr>
                <w:sz w:val="17"/>
              </w:rPr>
              <w:t>Comunicarse por reporte</w:t>
            </w:r>
          </w:p>
        </w:tc>
        <w:tc>
          <w:tcPr>
            <w:tcW w:w="1440" w:type="dxa"/>
            <w:vAlign w:val="center"/>
          </w:tcPr>
          <w:p w14:paraId="60E53AF9" w14:textId="77777777" w:rsidR="00761381" w:rsidRDefault="00000000">
            <w:r>
              <w:rPr>
                <w:sz w:val="17"/>
              </w:rPr>
              <w:t>Ambos</w:t>
            </w:r>
          </w:p>
        </w:tc>
        <w:tc>
          <w:tcPr>
            <w:tcW w:w="5472" w:type="dxa"/>
            <w:vAlign w:val="center"/>
          </w:tcPr>
          <w:p w14:paraId="551448BC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Ciudadano y bombero intercambian mensajes breves asociados al caso.</w:t>
            </w:r>
          </w:p>
        </w:tc>
      </w:tr>
      <w:tr w:rsidR="00761381" w:rsidRPr="00FB5195" w14:paraId="1EBB454F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D98AA66" w14:textId="77777777" w:rsidR="00761381" w:rsidRDefault="00000000">
            <w:r>
              <w:rPr>
                <w:sz w:val="17"/>
              </w:rPr>
              <w:t>CU-08</w:t>
            </w:r>
          </w:p>
        </w:tc>
        <w:tc>
          <w:tcPr>
            <w:tcW w:w="2160" w:type="dxa"/>
            <w:vAlign w:val="center"/>
          </w:tcPr>
          <w:p w14:paraId="34CDCABF" w14:textId="77777777" w:rsidR="00761381" w:rsidRDefault="00000000">
            <w:r>
              <w:rPr>
                <w:sz w:val="17"/>
              </w:rPr>
              <w:t>Usar accesibilidad</w:t>
            </w:r>
          </w:p>
        </w:tc>
        <w:tc>
          <w:tcPr>
            <w:tcW w:w="1440" w:type="dxa"/>
            <w:vAlign w:val="center"/>
          </w:tcPr>
          <w:p w14:paraId="55E7C3FF" w14:textId="77777777" w:rsidR="00761381" w:rsidRDefault="00000000">
            <w:r>
              <w:rPr>
                <w:sz w:val="17"/>
              </w:rPr>
              <w:t>Ambos</w:t>
            </w:r>
          </w:p>
        </w:tc>
        <w:tc>
          <w:tcPr>
            <w:tcW w:w="5472" w:type="dxa"/>
            <w:vAlign w:val="center"/>
          </w:tcPr>
          <w:p w14:paraId="3756F9D6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El usuario ajusta contraste, foco, lectura o tamaño de objetivos táctiles.</w:t>
            </w:r>
          </w:p>
        </w:tc>
      </w:tr>
    </w:tbl>
    <w:p w14:paraId="115EB4E1" w14:textId="77777777" w:rsidR="00761381" w:rsidRPr="00FB5195" w:rsidRDefault="00761381">
      <w:pPr>
        <w:rPr>
          <w:lang w:val="es-PE"/>
        </w:rPr>
      </w:pPr>
    </w:p>
    <w:p w14:paraId="794DD2A8" w14:textId="77777777" w:rsidR="00761381" w:rsidRPr="00FB5195" w:rsidRDefault="00000000">
      <w:pPr>
        <w:pStyle w:val="Ttulo1"/>
        <w:rPr>
          <w:lang w:val="es-PE"/>
        </w:rPr>
      </w:pPr>
      <w:r w:rsidRPr="00FB5195">
        <w:rPr>
          <w:lang w:val="es-PE"/>
        </w:rPr>
        <w:t>15. Historias de usuario y criterios de aceptación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464"/>
        <w:gridCol w:w="4608"/>
      </w:tblGrid>
      <w:tr w:rsidR="00761381" w14:paraId="52804E93" w14:textId="77777777">
        <w:trPr>
          <w:cantSplit/>
          <w:tblHeader/>
          <w:jc w:val="center"/>
        </w:trPr>
        <w:tc>
          <w:tcPr>
            <w:tcW w:w="1008" w:type="dxa"/>
            <w:shd w:val="clear" w:color="auto" w:fill="B60012"/>
            <w:vAlign w:val="center"/>
          </w:tcPr>
          <w:p w14:paraId="39977CB4" w14:textId="77777777" w:rsidR="00761381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4464" w:type="dxa"/>
            <w:shd w:val="clear" w:color="auto" w:fill="B60012"/>
            <w:vAlign w:val="center"/>
          </w:tcPr>
          <w:p w14:paraId="0397E108" w14:textId="77777777" w:rsidR="00761381" w:rsidRDefault="00000000">
            <w:r>
              <w:rPr>
                <w:b/>
                <w:color w:val="FFFFFF"/>
                <w:sz w:val="17"/>
              </w:rPr>
              <w:t>Historia de usuario</w:t>
            </w:r>
          </w:p>
        </w:tc>
        <w:tc>
          <w:tcPr>
            <w:tcW w:w="4608" w:type="dxa"/>
            <w:shd w:val="clear" w:color="auto" w:fill="B60012"/>
            <w:vAlign w:val="center"/>
          </w:tcPr>
          <w:p w14:paraId="74A0A900" w14:textId="77777777" w:rsidR="00761381" w:rsidRDefault="00000000"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761381" w:rsidRPr="00FB5195" w14:paraId="75ED18EA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F5334B2" w14:textId="77777777" w:rsidR="00761381" w:rsidRDefault="00000000">
            <w:r>
              <w:rPr>
                <w:sz w:val="17"/>
              </w:rPr>
              <w:t>HU-01</w:t>
            </w:r>
          </w:p>
        </w:tc>
        <w:tc>
          <w:tcPr>
            <w:tcW w:w="4464" w:type="dxa"/>
            <w:vAlign w:val="center"/>
          </w:tcPr>
          <w:p w14:paraId="56195B97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Como ciudadano, quiero reportar una emergencia con un botón visible para pedir ayuda rápidamente.</w:t>
            </w:r>
          </w:p>
        </w:tc>
        <w:tc>
          <w:tcPr>
            <w:tcW w:w="4608" w:type="dxa"/>
            <w:vAlign w:val="center"/>
          </w:tcPr>
          <w:p w14:paraId="25DBA246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Dado que estoy en la pantalla principal, cuando presiono “Reportar emergencia”, entonces el sistema abre el formulario de reporte.</w:t>
            </w:r>
          </w:p>
        </w:tc>
      </w:tr>
      <w:tr w:rsidR="00761381" w:rsidRPr="00FB5195" w14:paraId="1D014A00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23E1BFC5" w14:textId="77777777" w:rsidR="00761381" w:rsidRDefault="00000000">
            <w:r>
              <w:rPr>
                <w:sz w:val="17"/>
              </w:rPr>
              <w:t>HU-02</w:t>
            </w:r>
          </w:p>
        </w:tc>
        <w:tc>
          <w:tcPr>
            <w:tcW w:w="4464" w:type="dxa"/>
            <w:vAlign w:val="center"/>
          </w:tcPr>
          <w:p w14:paraId="2686BEA9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Como ciudadano, quiero enviar mi ubicación automáticamente para no escribir una dirección bajo presión.</w:t>
            </w:r>
          </w:p>
        </w:tc>
        <w:tc>
          <w:tcPr>
            <w:tcW w:w="4608" w:type="dxa"/>
            <w:vAlign w:val="center"/>
          </w:tcPr>
          <w:p w14:paraId="1A4D27EC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Dado que autorizo ubicación, cuando ingreso al reporte, entonces el sistema muestra mi ubicación aproximada.</w:t>
            </w:r>
          </w:p>
        </w:tc>
      </w:tr>
      <w:tr w:rsidR="00761381" w:rsidRPr="00FB5195" w14:paraId="42EAFCAE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55809D7E" w14:textId="77777777" w:rsidR="00761381" w:rsidRDefault="00000000">
            <w:r>
              <w:rPr>
                <w:sz w:val="17"/>
              </w:rPr>
              <w:t>HU-03</w:t>
            </w:r>
          </w:p>
        </w:tc>
        <w:tc>
          <w:tcPr>
            <w:tcW w:w="4464" w:type="dxa"/>
            <w:vAlign w:val="center"/>
          </w:tcPr>
          <w:p w14:paraId="4226CD2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Como ciudadano, quiero adjuntar una foto o video para ayudar a los bomberos a entender la emergencia.</w:t>
            </w:r>
          </w:p>
        </w:tc>
        <w:tc>
          <w:tcPr>
            <w:tcW w:w="4608" w:type="dxa"/>
            <w:vAlign w:val="center"/>
          </w:tcPr>
          <w:p w14:paraId="65993DF6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Dado que estoy en el formulario, cuando selecciono evidencia, entonces puedo adjuntar archivo y verlo listado antes de enviar.</w:t>
            </w:r>
          </w:p>
        </w:tc>
      </w:tr>
      <w:tr w:rsidR="00761381" w:rsidRPr="00FB5195" w14:paraId="322A5D30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4BEC71C8" w14:textId="77777777" w:rsidR="00761381" w:rsidRDefault="00000000">
            <w:r>
              <w:rPr>
                <w:sz w:val="17"/>
              </w:rPr>
              <w:t>HU-04</w:t>
            </w:r>
          </w:p>
        </w:tc>
        <w:tc>
          <w:tcPr>
            <w:tcW w:w="4464" w:type="dxa"/>
            <w:vAlign w:val="center"/>
          </w:tcPr>
          <w:p w14:paraId="48D5E5F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Como ciudadano, quiero recibir confirmación para saber que mi alerta fue enviada.</w:t>
            </w:r>
          </w:p>
        </w:tc>
        <w:tc>
          <w:tcPr>
            <w:tcW w:w="4608" w:type="dxa"/>
            <w:vAlign w:val="center"/>
          </w:tcPr>
          <w:p w14:paraId="50E311B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Dado que envío el reporte, cuando el sistema lo procesa, entonces muestra confirmación y estado inicial.</w:t>
            </w:r>
          </w:p>
        </w:tc>
      </w:tr>
      <w:tr w:rsidR="00761381" w:rsidRPr="00FB5195" w14:paraId="384098EF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E45C285" w14:textId="77777777" w:rsidR="00761381" w:rsidRDefault="00000000">
            <w:r>
              <w:rPr>
                <w:sz w:val="17"/>
              </w:rPr>
              <w:t>HU-05</w:t>
            </w:r>
          </w:p>
        </w:tc>
        <w:tc>
          <w:tcPr>
            <w:tcW w:w="4464" w:type="dxa"/>
            <w:vAlign w:val="center"/>
          </w:tcPr>
          <w:p w14:paraId="7544381D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Como bombero, quiero ver reportes entrantes ordenados para atenderlos oportunamente.</w:t>
            </w:r>
          </w:p>
        </w:tc>
        <w:tc>
          <w:tcPr>
            <w:tcW w:w="4608" w:type="dxa"/>
            <w:vAlign w:val="center"/>
          </w:tcPr>
          <w:p w14:paraId="55299B8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Dado que inicio sesión como bombero, cuando entro al panel, entonces veo reportes nuevos y activos con estado visible.</w:t>
            </w:r>
          </w:p>
        </w:tc>
      </w:tr>
      <w:tr w:rsidR="00761381" w:rsidRPr="00FB5195" w14:paraId="67296974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2137CB37" w14:textId="77777777" w:rsidR="00761381" w:rsidRDefault="00000000">
            <w:r>
              <w:rPr>
                <w:sz w:val="17"/>
              </w:rPr>
              <w:t>HU-06</w:t>
            </w:r>
          </w:p>
        </w:tc>
        <w:tc>
          <w:tcPr>
            <w:tcW w:w="4464" w:type="dxa"/>
            <w:vAlign w:val="center"/>
          </w:tcPr>
          <w:p w14:paraId="747BADE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Como bombero, quiero ver la ubicación en mapa para identificar el lugar del incidente.</w:t>
            </w:r>
          </w:p>
        </w:tc>
        <w:tc>
          <w:tcPr>
            <w:tcW w:w="4608" w:type="dxa"/>
            <w:vAlign w:val="center"/>
          </w:tcPr>
          <w:p w14:paraId="47CB8E93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Dado que abro un reporte, cuando consulto el detalle, entonces veo mapa, coordenadas o dirección aproximada.</w:t>
            </w:r>
          </w:p>
        </w:tc>
      </w:tr>
      <w:tr w:rsidR="00761381" w:rsidRPr="00FB5195" w14:paraId="1B4DCE6C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ABF6EFE" w14:textId="77777777" w:rsidR="00761381" w:rsidRDefault="00000000">
            <w:r>
              <w:rPr>
                <w:sz w:val="17"/>
              </w:rPr>
              <w:t>HU-07</w:t>
            </w:r>
          </w:p>
        </w:tc>
        <w:tc>
          <w:tcPr>
            <w:tcW w:w="4464" w:type="dxa"/>
            <w:vAlign w:val="center"/>
          </w:tcPr>
          <w:p w14:paraId="5D11D6AC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Como bombero, quiero actualizar el estado del reporte para informar al ciudadano.</w:t>
            </w:r>
          </w:p>
        </w:tc>
        <w:tc>
          <w:tcPr>
            <w:tcW w:w="4608" w:type="dxa"/>
            <w:vAlign w:val="center"/>
          </w:tcPr>
          <w:p w14:paraId="10655A81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Dado que reviso un reporte, cuando cambio el estado, entonces el ciudadano recibe o puede ver la actualización.</w:t>
            </w:r>
          </w:p>
        </w:tc>
      </w:tr>
      <w:tr w:rsidR="00761381" w:rsidRPr="00FB5195" w14:paraId="3F83E79E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2F4CA9F" w14:textId="77777777" w:rsidR="00761381" w:rsidRDefault="00000000">
            <w:r>
              <w:rPr>
                <w:sz w:val="17"/>
              </w:rPr>
              <w:t>HU-08</w:t>
            </w:r>
          </w:p>
        </w:tc>
        <w:tc>
          <w:tcPr>
            <w:tcW w:w="4464" w:type="dxa"/>
            <w:vAlign w:val="center"/>
          </w:tcPr>
          <w:p w14:paraId="540DF0E1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Como bombero, quiero registrar observaciones para dejar trazabilidad del caso.</w:t>
            </w:r>
          </w:p>
        </w:tc>
        <w:tc>
          <w:tcPr>
            <w:tcW w:w="4608" w:type="dxa"/>
            <w:vAlign w:val="center"/>
          </w:tcPr>
          <w:p w14:paraId="35DECDA4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Dado que atiendo un reporte, cuando escribo una observación, entonces queda asociada al historial del reporte.</w:t>
            </w:r>
          </w:p>
        </w:tc>
      </w:tr>
    </w:tbl>
    <w:p w14:paraId="42596679" w14:textId="77777777" w:rsidR="00761381" w:rsidRPr="00FB5195" w:rsidRDefault="00761381">
      <w:pPr>
        <w:rPr>
          <w:lang w:val="es-PE"/>
        </w:rPr>
      </w:pPr>
    </w:p>
    <w:p w14:paraId="7ABD1422" w14:textId="77777777" w:rsidR="00761381" w:rsidRDefault="00000000">
      <w:pPr>
        <w:pStyle w:val="Ttulo1"/>
      </w:pPr>
      <w:r>
        <w:t>16. Priorización del MVP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8640"/>
      </w:tblGrid>
      <w:tr w:rsidR="00761381" w14:paraId="55CD0891" w14:textId="77777777">
        <w:trPr>
          <w:cantSplit/>
          <w:tblHeader/>
          <w:jc w:val="center"/>
        </w:trPr>
        <w:tc>
          <w:tcPr>
            <w:tcW w:w="1440" w:type="dxa"/>
            <w:shd w:val="clear" w:color="auto" w:fill="B60012"/>
            <w:vAlign w:val="center"/>
          </w:tcPr>
          <w:p w14:paraId="42BA56EF" w14:textId="77777777" w:rsidR="00761381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8640" w:type="dxa"/>
            <w:shd w:val="clear" w:color="auto" w:fill="B60012"/>
            <w:vAlign w:val="center"/>
          </w:tcPr>
          <w:p w14:paraId="01A5EEF6" w14:textId="77777777" w:rsidR="00761381" w:rsidRDefault="00000000">
            <w:r>
              <w:rPr>
                <w:b/>
                <w:color w:val="FFFFFF"/>
                <w:sz w:val="17"/>
              </w:rPr>
              <w:t>Funcionalidad</w:t>
            </w:r>
          </w:p>
        </w:tc>
      </w:tr>
      <w:tr w:rsidR="00761381" w:rsidRPr="00FB5195" w14:paraId="42221EB2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35CE7B2B" w14:textId="77777777" w:rsidR="00761381" w:rsidRDefault="00000000">
            <w:r>
              <w:rPr>
                <w:sz w:val="17"/>
              </w:rPr>
              <w:t>MVP</w:t>
            </w:r>
          </w:p>
        </w:tc>
        <w:tc>
          <w:tcPr>
            <w:tcW w:w="8640" w:type="dxa"/>
            <w:vAlign w:val="center"/>
          </w:tcPr>
          <w:p w14:paraId="4D57F36B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Login ciudadano con teléfono y OTP simulado.</w:t>
            </w:r>
          </w:p>
        </w:tc>
      </w:tr>
      <w:tr w:rsidR="00761381" w14:paraId="559E2E59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32006FCD" w14:textId="77777777" w:rsidR="00761381" w:rsidRDefault="00000000">
            <w:r>
              <w:rPr>
                <w:sz w:val="17"/>
              </w:rPr>
              <w:t>MVP</w:t>
            </w:r>
          </w:p>
        </w:tc>
        <w:tc>
          <w:tcPr>
            <w:tcW w:w="8640" w:type="dxa"/>
            <w:vAlign w:val="center"/>
          </w:tcPr>
          <w:p w14:paraId="55CDDCD8" w14:textId="77777777" w:rsidR="00761381" w:rsidRDefault="00000000">
            <w:r>
              <w:rPr>
                <w:sz w:val="17"/>
              </w:rPr>
              <w:t>Registro de perfil ciudadano.</w:t>
            </w:r>
          </w:p>
        </w:tc>
      </w:tr>
      <w:tr w:rsidR="00761381" w:rsidRPr="00FB5195" w14:paraId="69B0A450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3064EB0B" w14:textId="77777777" w:rsidR="00761381" w:rsidRDefault="00000000">
            <w:r>
              <w:rPr>
                <w:sz w:val="17"/>
              </w:rPr>
              <w:t>MVP</w:t>
            </w:r>
          </w:p>
        </w:tc>
        <w:tc>
          <w:tcPr>
            <w:tcW w:w="8640" w:type="dxa"/>
            <w:vAlign w:val="center"/>
          </w:tcPr>
          <w:p w14:paraId="2A99CF4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Pantalla principal con botón de reporte.</w:t>
            </w:r>
          </w:p>
        </w:tc>
      </w:tr>
      <w:tr w:rsidR="00761381" w:rsidRPr="00FB5195" w14:paraId="43AC58A8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389C77A4" w14:textId="77777777" w:rsidR="00761381" w:rsidRDefault="00000000">
            <w:r>
              <w:rPr>
                <w:sz w:val="17"/>
              </w:rPr>
              <w:t>MVP</w:t>
            </w:r>
          </w:p>
        </w:tc>
        <w:tc>
          <w:tcPr>
            <w:tcW w:w="8640" w:type="dxa"/>
            <w:vAlign w:val="center"/>
          </w:tcPr>
          <w:p w14:paraId="65A69B9A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Formulario de reporte con ubicación, tipo y descripción.</w:t>
            </w:r>
          </w:p>
        </w:tc>
      </w:tr>
      <w:tr w:rsidR="00761381" w14:paraId="0896FEF5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45D20C95" w14:textId="77777777" w:rsidR="00761381" w:rsidRDefault="00000000">
            <w:r>
              <w:rPr>
                <w:sz w:val="17"/>
              </w:rPr>
              <w:t>MVP</w:t>
            </w:r>
          </w:p>
        </w:tc>
        <w:tc>
          <w:tcPr>
            <w:tcW w:w="8640" w:type="dxa"/>
            <w:vAlign w:val="center"/>
          </w:tcPr>
          <w:p w14:paraId="26398B05" w14:textId="77777777" w:rsidR="00761381" w:rsidRDefault="00000000">
            <w:r>
              <w:rPr>
                <w:sz w:val="17"/>
              </w:rPr>
              <w:t>Adjuntar evidencia opcional.</w:t>
            </w:r>
          </w:p>
        </w:tc>
      </w:tr>
      <w:tr w:rsidR="00761381" w14:paraId="539C8155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23BFC310" w14:textId="77777777" w:rsidR="00761381" w:rsidRDefault="00000000">
            <w:r>
              <w:rPr>
                <w:sz w:val="17"/>
              </w:rPr>
              <w:t>MVP</w:t>
            </w:r>
          </w:p>
        </w:tc>
        <w:tc>
          <w:tcPr>
            <w:tcW w:w="8640" w:type="dxa"/>
            <w:vAlign w:val="center"/>
          </w:tcPr>
          <w:p w14:paraId="0EAB1049" w14:textId="77777777" w:rsidR="00761381" w:rsidRDefault="00000000">
            <w:r>
              <w:rPr>
                <w:sz w:val="17"/>
              </w:rPr>
              <w:t>Confirmación y seguimiento básico.</w:t>
            </w:r>
          </w:p>
        </w:tc>
      </w:tr>
      <w:tr w:rsidR="00761381" w:rsidRPr="00FB5195" w14:paraId="0D177BAD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361A784A" w14:textId="77777777" w:rsidR="00761381" w:rsidRDefault="00000000">
            <w:r>
              <w:rPr>
                <w:sz w:val="17"/>
              </w:rPr>
              <w:t>MVP</w:t>
            </w:r>
          </w:p>
        </w:tc>
        <w:tc>
          <w:tcPr>
            <w:tcW w:w="8640" w:type="dxa"/>
            <w:vAlign w:val="center"/>
          </w:tcPr>
          <w:p w14:paraId="308583A1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Panel bombero con lista de reportes.</w:t>
            </w:r>
          </w:p>
        </w:tc>
      </w:tr>
      <w:tr w:rsidR="00761381" w:rsidRPr="00FB5195" w14:paraId="004227A5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58F05A90" w14:textId="77777777" w:rsidR="00761381" w:rsidRDefault="00000000">
            <w:r>
              <w:rPr>
                <w:sz w:val="17"/>
              </w:rPr>
              <w:t>MVP</w:t>
            </w:r>
          </w:p>
        </w:tc>
        <w:tc>
          <w:tcPr>
            <w:tcW w:w="8640" w:type="dxa"/>
            <w:vAlign w:val="center"/>
          </w:tcPr>
          <w:p w14:paraId="17CF216E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Detalle del reporte para bombero.</w:t>
            </w:r>
          </w:p>
        </w:tc>
      </w:tr>
      <w:tr w:rsidR="00761381" w:rsidRPr="00FB5195" w14:paraId="176B9B30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04F79EA4" w14:textId="77777777" w:rsidR="00761381" w:rsidRDefault="00000000">
            <w:r>
              <w:rPr>
                <w:sz w:val="17"/>
              </w:rPr>
              <w:t>MVP</w:t>
            </w:r>
          </w:p>
        </w:tc>
        <w:tc>
          <w:tcPr>
            <w:tcW w:w="8640" w:type="dxa"/>
            <w:vAlign w:val="center"/>
          </w:tcPr>
          <w:p w14:paraId="2A8DA7D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Cambio de estado por bombero.</w:t>
            </w:r>
          </w:p>
        </w:tc>
      </w:tr>
      <w:tr w:rsidR="00761381" w:rsidRPr="00FB5195" w14:paraId="411DC693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162D2BB6" w14:textId="77777777" w:rsidR="00761381" w:rsidRDefault="00000000">
            <w:r>
              <w:rPr>
                <w:sz w:val="17"/>
              </w:rPr>
              <w:t>MVP</w:t>
            </w:r>
          </w:p>
        </w:tc>
        <w:tc>
          <w:tcPr>
            <w:tcW w:w="8640" w:type="dxa"/>
            <w:vAlign w:val="center"/>
          </w:tcPr>
          <w:p w14:paraId="5DF2A7D7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Mensajes de error y accesibilidad básica.</w:t>
            </w:r>
          </w:p>
        </w:tc>
      </w:tr>
      <w:tr w:rsidR="00761381" w14:paraId="1B800970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2E57C0EE" w14:textId="77777777" w:rsidR="00761381" w:rsidRDefault="00000000">
            <w:r>
              <w:rPr>
                <w:sz w:val="17"/>
              </w:rPr>
              <w:t>Fase 2</w:t>
            </w:r>
          </w:p>
        </w:tc>
        <w:tc>
          <w:tcPr>
            <w:tcW w:w="8640" w:type="dxa"/>
            <w:vAlign w:val="center"/>
          </w:tcPr>
          <w:p w14:paraId="779147E5" w14:textId="77777777" w:rsidR="00761381" w:rsidRDefault="00000000">
            <w:r>
              <w:rPr>
                <w:sz w:val="17"/>
              </w:rPr>
              <w:t>Notificaciones en tiempo real.</w:t>
            </w:r>
          </w:p>
        </w:tc>
      </w:tr>
      <w:tr w:rsidR="00761381" w:rsidRPr="00FB5195" w14:paraId="333D420E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19F6E13C" w14:textId="77777777" w:rsidR="00761381" w:rsidRDefault="00000000">
            <w:r>
              <w:rPr>
                <w:sz w:val="17"/>
              </w:rPr>
              <w:t>Fase 2</w:t>
            </w:r>
          </w:p>
        </w:tc>
        <w:tc>
          <w:tcPr>
            <w:tcW w:w="8640" w:type="dxa"/>
            <w:vAlign w:val="center"/>
          </w:tcPr>
          <w:p w14:paraId="2F2B8294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Chat completo entre ciudadano y bombero.</w:t>
            </w:r>
          </w:p>
        </w:tc>
      </w:tr>
      <w:tr w:rsidR="00761381" w:rsidRPr="00FB5195" w14:paraId="1C2B7CD9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501BE834" w14:textId="77777777" w:rsidR="00761381" w:rsidRDefault="00000000">
            <w:r>
              <w:rPr>
                <w:sz w:val="17"/>
              </w:rPr>
              <w:t>Fase 2</w:t>
            </w:r>
          </w:p>
        </w:tc>
        <w:tc>
          <w:tcPr>
            <w:tcW w:w="8640" w:type="dxa"/>
            <w:vAlign w:val="center"/>
          </w:tcPr>
          <w:p w14:paraId="59A7F9EA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Mapa operativo con rutas y distancias.</w:t>
            </w:r>
          </w:p>
        </w:tc>
      </w:tr>
      <w:tr w:rsidR="00761381" w:rsidRPr="00FB5195" w14:paraId="6E1FE14E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4B614774" w14:textId="77777777" w:rsidR="00761381" w:rsidRDefault="00000000">
            <w:r>
              <w:rPr>
                <w:sz w:val="17"/>
              </w:rPr>
              <w:t>Fase 2</w:t>
            </w:r>
          </w:p>
        </w:tc>
        <w:tc>
          <w:tcPr>
            <w:tcW w:w="8640" w:type="dxa"/>
            <w:vAlign w:val="center"/>
          </w:tcPr>
          <w:p w14:paraId="6DFF16F0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Asignación a unidad o equipo de bomberos.</w:t>
            </w:r>
          </w:p>
        </w:tc>
      </w:tr>
      <w:tr w:rsidR="00761381" w:rsidRPr="00FB5195" w14:paraId="605479F9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581371BC" w14:textId="77777777" w:rsidR="00761381" w:rsidRDefault="00000000">
            <w:r>
              <w:rPr>
                <w:sz w:val="17"/>
              </w:rPr>
              <w:t>Fase 2</w:t>
            </w:r>
          </w:p>
        </w:tc>
        <w:tc>
          <w:tcPr>
            <w:tcW w:w="8640" w:type="dxa"/>
            <w:vAlign w:val="center"/>
          </w:tcPr>
          <w:p w14:paraId="7CFF11A2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Integración con geolocalización real y almacenamiento multimedia.</w:t>
            </w:r>
          </w:p>
        </w:tc>
      </w:tr>
      <w:tr w:rsidR="00761381" w:rsidRPr="00FB5195" w14:paraId="632203AC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23D824B1" w14:textId="77777777" w:rsidR="00761381" w:rsidRDefault="00000000">
            <w:r>
              <w:rPr>
                <w:sz w:val="17"/>
              </w:rPr>
              <w:t>Fase 3</w:t>
            </w:r>
          </w:p>
        </w:tc>
        <w:tc>
          <w:tcPr>
            <w:tcW w:w="8640" w:type="dxa"/>
            <w:vAlign w:val="center"/>
          </w:tcPr>
          <w:p w14:paraId="36046EF8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Integración con central de emergencias.</w:t>
            </w:r>
          </w:p>
        </w:tc>
      </w:tr>
      <w:tr w:rsidR="00761381" w:rsidRPr="00FB5195" w14:paraId="31D78FA1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2AF3C6AF" w14:textId="77777777" w:rsidR="00761381" w:rsidRDefault="00000000">
            <w:r>
              <w:rPr>
                <w:sz w:val="17"/>
              </w:rPr>
              <w:t>Fase 3</w:t>
            </w:r>
          </w:p>
        </w:tc>
        <w:tc>
          <w:tcPr>
            <w:tcW w:w="8640" w:type="dxa"/>
            <w:vAlign w:val="center"/>
          </w:tcPr>
          <w:p w14:paraId="651A024F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>Analítica de reportes y tiempos de respuesta.</w:t>
            </w:r>
          </w:p>
        </w:tc>
      </w:tr>
      <w:tr w:rsidR="00761381" w:rsidRPr="00FB5195" w14:paraId="42EB34AA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35ADE1CA" w14:textId="77777777" w:rsidR="00761381" w:rsidRDefault="00000000">
            <w:r>
              <w:rPr>
                <w:sz w:val="17"/>
              </w:rPr>
              <w:t>Fase 3</w:t>
            </w:r>
          </w:p>
        </w:tc>
        <w:tc>
          <w:tcPr>
            <w:tcW w:w="8640" w:type="dxa"/>
            <w:vAlign w:val="center"/>
          </w:tcPr>
          <w:p w14:paraId="6ABBD51A" w14:textId="77777777" w:rsidR="00761381" w:rsidRPr="00FB5195" w:rsidRDefault="00000000">
            <w:pPr>
              <w:rPr>
                <w:lang w:val="es-PE"/>
              </w:rPr>
            </w:pPr>
            <w:r w:rsidRPr="00FB5195">
              <w:rPr>
                <w:sz w:val="17"/>
                <w:lang w:val="es-PE"/>
              </w:rPr>
              <w:t xml:space="preserve">Panel de control institucional </w:t>
            </w:r>
            <w:proofErr w:type="spellStart"/>
            <w:r w:rsidRPr="00FB5195">
              <w:rPr>
                <w:sz w:val="17"/>
                <w:lang w:val="es-PE"/>
              </w:rPr>
              <w:t>multi-compañía</w:t>
            </w:r>
            <w:proofErr w:type="spellEnd"/>
            <w:r w:rsidRPr="00FB5195">
              <w:rPr>
                <w:sz w:val="17"/>
                <w:lang w:val="es-PE"/>
              </w:rPr>
              <w:t>.</w:t>
            </w:r>
          </w:p>
        </w:tc>
      </w:tr>
    </w:tbl>
    <w:p w14:paraId="54503F04" w14:textId="77777777" w:rsidR="00761381" w:rsidRPr="00FB5195" w:rsidRDefault="00761381">
      <w:pPr>
        <w:rPr>
          <w:lang w:val="es-PE"/>
        </w:rPr>
      </w:pPr>
    </w:p>
    <w:p w14:paraId="258E4D74" w14:textId="77777777" w:rsidR="00761381" w:rsidRDefault="00000000">
      <w:pPr>
        <w:pStyle w:val="Ttulo1"/>
      </w:pPr>
      <w:r>
        <w:lastRenderedPageBreak/>
        <w:t xml:space="preserve">17. </w:t>
      </w:r>
      <w:proofErr w:type="spellStart"/>
      <w:r>
        <w:t>Consideraciones</w:t>
      </w:r>
      <w:proofErr w:type="spellEnd"/>
      <w:r>
        <w:t xml:space="preserve"> de </w:t>
      </w:r>
      <w:proofErr w:type="spellStart"/>
      <w:r>
        <w:t>accesibilidad</w:t>
      </w:r>
      <w:proofErr w:type="spellEnd"/>
    </w:p>
    <w:p w14:paraId="5F3E1C2D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Usar idioma del documento en español de Perú.</w:t>
      </w:r>
    </w:p>
    <w:p w14:paraId="6CCBDDA9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Usar estructura semántica con región principal.</w:t>
      </w:r>
    </w:p>
    <w:p w14:paraId="64038B23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Incluir enlace para ir al contenido principal.</w:t>
      </w:r>
    </w:p>
    <w:p w14:paraId="76FDA989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Agregar texto alternativo al logo o imágenes informativas.</w:t>
      </w:r>
    </w:p>
    <w:p w14:paraId="7C5DD537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Ocultar íconos decorativos para lectores de pantalla.</w:t>
      </w:r>
    </w:p>
    <w:p w14:paraId="36C9A747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Usar aria-</w:t>
      </w:r>
      <w:proofErr w:type="spellStart"/>
      <w:r w:rsidRPr="00FB5195">
        <w:rPr>
          <w:lang w:val="es-PE"/>
        </w:rPr>
        <w:t>label</w:t>
      </w:r>
      <w:proofErr w:type="spellEnd"/>
      <w:r w:rsidRPr="00FB5195">
        <w:rPr>
          <w:lang w:val="es-PE"/>
        </w:rPr>
        <w:t xml:space="preserve"> en botones de icono.</w:t>
      </w:r>
    </w:p>
    <w:p w14:paraId="712311DA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 xml:space="preserve">Asociar </w:t>
      </w:r>
      <w:proofErr w:type="spellStart"/>
      <w:r w:rsidRPr="00FB5195">
        <w:rPr>
          <w:lang w:val="es-PE"/>
        </w:rPr>
        <w:t>labels</w:t>
      </w:r>
      <w:proofErr w:type="spellEnd"/>
      <w:r w:rsidRPr="00FB5195">
        <w:rPr>
          <w:lang w:val="es-PE"/>
        </w:rPr>
        <w:t xml:space="preserve"> a inputs mediante </w:t>
      </w:r>
      <w:proofErr w:type="spellStart"/>
      <w:r w:rsidRPr="00FB5195">
        <w:rPr>
          <w:lang w:val="es-PE"/>
        </w:rPr>
        <w:t>htmlFor</w:t>
      </w:r>
      <w:proofErr w:type="spellEnd"/>
      <w:r w:rsidRPr="00FB5195">
        <w:rPr>
          <w:lang w:val="es-PE"/>
        </w:rPr>
        <w:t xml:space="preserve"> e id.</w:t>
      </w:r>
    </w:p>
    <w:p w14:paraId="6970C7D6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Mostrar mensajes de error textuales, no solo color.</w:t>
      </w:r>
    </w:p>
    <w:p w14:paraId="26AF4F76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Aplicar foco visible en botones, inputs y navegación.</w:t>
      </w:r>
    </w:p>
    <w:p w14:paraId="2E8818DE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Usar botones y controles con altura mínima adecuada para interacción táctil.</w:t>
      </w:r>
    </w:p>
    <w:p w14:paraId="362EBC90" w14:textId="77777777" w:rsidR="00761381" w:rsidRPr="00FB5195" w:rsidRDefault="00000000">
      <w:pPr>
        <w:pStyle w:val="Listaconvietas"/>
        <w:rPr>
          <w:lang w:val="es-PE"/>
        </w:rPr>
      </w:pPr>
      <w:r w:rsidRPr="00FB5195">
        <w:rPr>
          <w:lang w:val="es-PE"/>
        </w:rPr>
        <w:t>Permitir mayor contraste y reducir animaciones en el menú de accesibilidad.</w:t>
      </w:r>
    </w:p>
    <w:p w14:paraId="4F33C424" w14:textId="38136A9C" w:rsidR="00761381" w:rsidRPr="00FB5195" w:rsidRDefault="00761381">
      <w:pPr>
        <w:rPr>
          <w:lang w:val="es-PE"/>
        </w:rPr>
      </w:pPr>
    </w:p>
    <w:sectPr w:rsidR="00761381" w:rsidRPr="00FB5195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1C090" w14:textId="77777777" w:rsidR="008619B7" w:rsidRDefault="008619B7">
      <w:pPr>
        <w:spacing w:after="0" w:line="240" w:lineRule="auto"/>
      </w:pPr>
      <w:r>
        <w:separator/>
      </w:r>
    </w:p>
  </w:endnote>
  <w:endnote w:type="continuationSeparator" w:id="0">
    <w:p w14:paraId="41801D66" w14:textId="77777777" w:rsidR="008619B7" w:rsidRDefault="00861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A647F" w14:textId="77777777" w:rsidR="00761381" w:rsidRDefault="00000000">
    <w:pPr>
      <w:pStyle w:val="Piedepgina"/>
      <w:jc w:val="center"/>
    </w:pPr>
    <w:r>
      <w:rPr>
        <w:color w:val="646464"/>
        <w:sz w:val="16"/>
      </w:rPr>
      <w:t xml:space="preserve">AlertaBombero - </w:t>
    </w:r>
    <w:proofErr w:type="spellStart"/>
    <w:r>
      <w:rPr>
        <w:color w:val="646464"/>
        <w:sz w:val="16"/>
      </w:rPr>
      <w:t>Funcionalidades</w:t>
    </w:r>
    <w:proofErr w:type="spellEnd"/>
    <w:r>
      <w:rPr>
        <w:color w:val="646464"/>
        <w:sz w:val="16"/>
      </w:rPr>
      <w:t xml:space="preserve"> y </w:t>
    </w:r>
    <w:proofErr w:type="spellStart"/>
    <w:r>
      <w:rPr>
        <w:color w:val="646464"/>
        <w:sz w:val="16"/>
      </w:rPr>
      <w:t>requerimientos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D55A8" w14:textId="77777777" w:rsidR="008619B7" w:rsidRDefault="008619B7">
      <w:pPr>
        <w:spacing w:after="0" w:line="240" w:lineRule="auto"/>
      </w:pPr>
      <w:r>
        <w:separator/>
      </w:r>
    </w:p>
  </w:footnote>
  <w:footnote w:type="continuationSeparator" w:id="0">
    <w:p w14:paraId="04DF4CEF" w14:textId="77777777" w:rsidR="008619B7" w:rsidRDefault="008619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564707">
    <w:abstractNumId w:val="8"/>
  </w:num>
  <w:num w:numId="2" w16cid:durableId="1893156833">
    <w:abstractNumId w:val="6"/>
  </w:num>
  <w:num w:numId="3" w16cid:durableId="1233388330">
    <w:abstractNumId w:val="5"/>
  </w:num>
  <w:num w:numId="4" w16cid:durableId="481772709">
    <w:abstractNumId w:val="4"/>
  </w:num>
  <w:num w:numId="5" w16cid:durableId="1638534144">
    <w:abstractNumId w:val="7"/>
  </w:num>
  <w:num w:numId="6" w16cid:durableId="1519614265">
    <w:abstractNumId w:val="3"/>
  </w:num>
  <w:num w:numId="7" w16cid:durableId="12343946">
    <w:abstractNumId w:val="2"/>
  </w:num>
  <w:num w:numId="8" w16cid:durableId="512307805">
    <w:abstractNumId w:val="1"/>
  </w:num>
  <w:num w:numId="9" w16cid:durableId="180932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381"/>
    <w:rsid w:val="008619B7"/>
    <w:rsid w:val="00AA1D8D"/>
    <w:rsid w:val="00AF03D6"/>
    <w:rsid w:val="00B47730"/>
    <w:rsid w:val="00CB0664"/>
    <w:rsid w:val="00FB51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D0FF1D4"/>
  <w14:defaultImageDpi w14:val="300"/>
  <w15:docId w15:val="{4D15B113-F15C-414B-ADC6-DF4EAF577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60012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6001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05050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3099</Words>
  <Characters>17045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SEBASTIAN ANDRES MURO INFANTE</cp:lastModifiedBy>
  <cp:revision>2</cp:revision>
  <dcterms:created xsi:type="dcterms:W3CDTF">2013-12-23T23:15:00Z</dcterms:created>
  <dcterms:modified xsi:type="dcterms:W3CDTF">2026-07-01T06:10:00Z</dcterms:modified>
  <cp:category/>
</cp:coreProperties>
</file>